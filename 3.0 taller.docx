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E118" w14:textId="77777777" w:rsidR="00A06D9B" w:rsidRDefault="00A06D9B" w:rsidP="00A06D9B">
      <w:pPr>
        <w:ind w:left="3524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5733EA0" wp14:editId="513658FD">
            <wp:extent cx="1476548" cy="9890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548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2F56" w14:textId="77777777" w:rsidR="00A06D9B" w:rsidRDefault="00A06D9B" w:rsidP="00A06D9B">
      <w:pPr>
        <w:spacing w:before="222" w:line="340" w:lineRule="auto"/>
        <w:ind w:left="81" w:right="82"/>
        <w:jc w:val="center"/>
        <w:rPr>
          <w:rFonts w:ascii="Calibri Light" w:hAnsi="Calibri Light"/>
          <w:b/>
          <w:bCs/>
          <w:spacing w:val="-4"/>
          <w:sz w:val="40"/>
        </w:rPr>
      </w:pPr>
      <w:proofErr w:type="spellStart"/>
      <w:r w:rsidRPr="0095190E">
        <w:rPr>
          <w:rFonts w:ascii="Calibri Light" w:hAnsi="Calibri Light"/>
          <w:b/>
          <w:bCs/>
          <w:spacing w:val="-4"/>
          <w:sz w:val="40"/>
        </w:rPr>
        <w:t>Evidencia</w:t>
      </w:r>
      <w:proofErr w:type="spellEnd"/>
      <w:r w:rsidRPr="0095190E">
        <w:rPr>
          <w:rFonts w:ascii="Calibri Light" w:hAnsi="Calibri Light"/>
          <w:b/>
          <w:bCs/>
          <w:spacing w:val="-4"/>
          <w:sz w:val="40"/>
        </w:rPr>
        <w:t xml:space="preserve"> GA7-220501096-AA3-EV02. </w:t>
      </w:r>
      <w:proofErr w:type="spellStart"/>
      <w:r w:rsidRPr="0095190E">
        <w:rPr>
          <w:rFonts w:ascii="Calibri Light" w:hAnsi="Calibri Light"/>
          <w:b/>
          <w:bCs/>
          <w:spacing w:val="-4"/>
          <w:sz w:val="40"/>
        </w:rPr>
        <w:t>Módulos</w:t>
      </w:r>
      <w:proofErr w:type="spellEnd"/>
      <w:r w:rsidRPr="0095190E">
        <w:rPr>
          <w:rFonts w:ascii="Calibri Light" w:hAnsi="Calibri Light"/>
          <w:b/>
          <w:bCs/>
          <w:spacing w:val="-4"/>
          <w:sz w:val="40"/>
        </w:rPr>
        <w:t xml:space="preserve"> de software stand-alone, web y </w:t>
      </w:r>
      <w:proofErr w:type="spellStart"/>
      <w:r w:rsidRPr="0095190E">
        <w:rPr>
          <w:rFonts w:ascii="Calibri Light" w:hAnsi="Calibri Light"/>
          <w:b/>
          <w:bCs/>
          <w:spacing w:val="-4"/>
          <w:sz w:val="40"/>
        </w:rPr>
        <w:t>móvil</w:t>
      </w:r>
      <w:proofErr w:type="spellEnd"/>
      <w:r w:rsidRPr="0095190E">
        <w:rPr>
          <w:rFonts w:ascii="Calibri Light" w:hAnsi="Calibri Light"/>
          <w:b/>
          <w:bCs/>
          <w:spacing w:val="-4"/>
          <w:sz w:val="40"/>
        </w:rPr>
        <w:t xml:space="preserve"> </w:t>
      </w:r>
      <w:proofErr w:type="spellStart"/>
      <w:r w:rsidRPr="0095190E">
        <w:rPr>
          <w:rFonts w:ascii="Calibri Light" w:hAnsi="Calibri Light"/>
          <w:b/>
          <w:bCs/>
          <w:spacing w:val="-4"/>
          <w:sz w:val="40"/>
        </w:rPr>
        <w:t>codificados</w:t>
      </w:r>
      <w:proofErr w:type="spellEnd"/>
      <w:r w:rsidRPr="0095190E">
        <w:rPr>
          <w:rFonts w:ascii="Calibri Light" w:hAnsi="Calibri Light"/>
          <w:b/>
          <w:bCs/>
          <w:spacing w:val="-4"/>
          <w:sz w:val="40"/>
        </w:rPr>
        <w:t xml:space="preserve"> y </w:t>
      </w:r>
      <w:proofErr w:type="spellStart"/>
      <w:r w:rsidRPr="0095190E">
        <w:rPr>
          <w:rFonts w:ascii="Calibri Light" w:hAnsi="Calibri Light"/>
          <w:b/>
          <w:bCs/>
          <w:spacing w:val="-4"/>
          <w:sz w:val="40"/>
        </w:rPr>
        <w:t>probados</w:t>
      </w:r>
      <w:proofErr w:type="spellEnd"/>
      <w:r w:rsidRPr="0095190E">
        <w:rPr>
          <w:rFonts w:ascii="Calibri Light" w:hAnsi="Calibri Light"/>
          <w:b/>
          <w:bCs/>
          <w:spacing w:val="-4"/>
          <w:sz w:val="40"/>
        </w:rPr>
        <w:t>.</w:t>
      </w:r>
    </w:p>
    <w:p w14:paraId="707A12EB" w14:textId="77777777" w:rsidR="00A06D9B" w:rsidRDefault="00A06D9B" w:rsidP="00A06D9B">
      <w:pPr>
        <w:spacing w:before="222" w:line="340" w:lineRule="auto"/>
        <w:ind w:left="81" w:right="82"/>
        <w:jc w:val="center"/>
        <w:rPr>
          <w:rFonts w:ascii="Calibri Light" w:hAnsi="Calibri Light"/>
          <w:spacing w:val="-2"/>
          <w:sz w:val="40"/>
        </w:rPr>
      </w:pPr>
    </w:p>
    <w:p w14:paraId="7F4C6915" w14:textId="77777777" w:rsidR="00A06D9B" w:rsidRDefault="00A06D9B" w:rsidP="00A06D9B">
      <w:pPr>
        <w:spacing w:before="222" w:line="340" w:lineRule="auto"/>
        <w:ind w:left="81" w:right="82"/>
        <w:jc w:val="center"/>
        <w:rPr>
          <w:rFonts w:ascii="Calibri Light" w:hAnsi="Calibri Light"/>
          <w:spacing w:val="-2"/>
          <w:sz w:val="40"/>
        </w:rPr>
      </w:pPr>
    </w:p>
    <w:p w14:paraId="0E3DB303" w14:textId="1634B690" w:rsidR="00A06D9B" w:rsidRDefault="00A06D9B" w:rsidP="00A06D9B">
      <w:pPr>
        <w:spacing w:before="222" w:line="340" w:lineRule="auto"/>
        <w:ind w:left="81" w:right="82"/>
        <w:jc w:val="center"/>
        <w:rPr>
          <w:rFonts w:ascii="Calibri Light" w:hAnsi="Calibri Light"/>
          <w:sz w:val="40"/>
        </w:rPr>
      </w:pPr>
      <w:r>
        <w:rPr>
          <w:rFonts w:ascii="Calibri Light" w:hAnsi="Calibri Light"/>
          <w:spacing w:val="-2"/>
          <w:sz w:val="40"/>
        </w:rPr>
        <w:t>Nombre:</w:t>
      </w:r>
    </w:p>
    <w:p w14:paraId="7009397A" w14:textId="77777777" w:rsidR="00A06D9B" w:rsidRDefault="00A06D9B" w:rsidP="00A06D9B">
      <w:pPr>
        <w:spacing w:line="480" w:lineRule="exact"/>
        <w:ind w:left="75" w:right="88"/>
        <w:jc w:val="center"/>
        <w:rPr>
          <w:rFonts w:ascii="Calibri Light"/>
          <w:sz w:val="40"/>
        </w:rPr>
      </w:pPr>
      <w:r>
        <w:rPr>
          <w:rFonts w:ascii="Calibri Light"/>
          <w:sz w:val="40"/>
        </w:rPr>
        <w:t>JULIAN</w:t>
      </w:r>
      <w:r>
        <w:rPr>
          <w:rFonts w:ascii="Calibri Light"/>
          <w:spacing w:val="-19"/>
          <w:sz w:val="40"/>
        </w:rPr>
        <w:t xml:space="preserve"> </w:t>
      </w:r>
      <w:r>
        <w:rPr>
          <w:rFonts w:ascii="Calibri Light"/>
          <w:sz w:val="40"/>
        </w:rPr>
        <w:t>ANDRES</w:t>
      </w:r>
      <w:r>
        <w:rPr>
          <w:rFonts w:ascii="Calibri Light"/>
          <w:spacing w:val="-17"/>
          <w:sz w:val="40"/>
        </w:rPr>
        <w:t xml:space="preserve"> </w:t>
      </w:r>
      <w:r>
        <w:rPr>
          <w:rFonts w:ascii="Calibri Light"/>
          <w:sz w:val="40"/>
        </w:rPr>
        <w:t>COLLAZOS</w:t>
      </w:r>
      <w:r>
        <w:rPr>
          <w:rFonts w:ascii="Calibri Light"/>
          <w:spacing w:val="-18"/>
          <w:sz w:val="40"/>
        </w:rPr>
        <w:t xml:space="preserve"> </w:t>
      </w:r>
      <w:r>
        <w:rPr>
          <w:rFonts w:ascii="Calibri Light"/>
          <w:spacing w:val="-2"/>
          <w:sz w:val="40"/>
        </w:rPr>
        <w:t>CARDOSO</w:t>
      </w:r>
    </w:p>
    <w:p w14:paraId="2CEEF0C9" w14:textId="77777777" w:rsidR="00A06D9B" w:rsidRDefault="00A06D9B" w:rsidP="00A06D9B">
      <w:pPr>
        <w:pStyle w:val="Textoindependiente"/>
        <w:spacing w:before="396"/>
        <w:rPr>
          <w:rFonts w:ascii="Calibri Light"/>
          <w:sz w:val="40"/>
        </w:rPr>
      </w:pPr>
    </w:p>
    <w:p w14:paraId="65982569" w14:textId="7FDEE16D" w:rsidR="00A06D9B" w:rsidRDefault="00A06D9B" w:rsidP="00A06D9B">
      <w:pPr>
        <w:pStyle w:val="Ttulo1"/>
      </w:pPr>
      <w:r>
        <w:rPr>
          <w:spacing w:val="-2"/>
        </w:rPr>
        <w:t xml:space="preserve">                                                         </w:t>
      </w:r>
      <w:r w:rsidRPr="002C3969">
        <w:rPr>
          <w:color w:val="auto"/>
          <w:spacing w:val="-2"/>
        </w:rPr>
        <w:t>Instructor:</w:t>
      </w:r>
    </w:p>
    <w:p w14:paraId="18E0178C" w14:textId="77777777" w:rsidR="00A06D9B" w:rsidRPr="00DC0E04" w:rsidRDefault="00A06D9B" w:rsidP="00A06D9B">
      <w:pPr>
        <w:spacing w:before="198"/>
        <w:ind w:left="77" w:right="82"/>
        <w:jc w:val="center"/>
        <w:rPr>
          <w:sz w:val="36"/>
          <w:szCs w:val="36"/>
        </w:rPr>
      </w:pPr>
      <w:r w:rsidRPr="00DC0E04">
        <w:rPr>
          <w:sz w:val="36"/>
          <w:szCs w:val="36"/>
        </w:rPr>
        <w:t>JHON</w:t>
      </w:r>
      <w:r w:rsidRPr="00DC0E04">
        <w:rPr>
          <w:spacing w:val="-23"/>
          <w:sz w:val="36"/>
          <w:szCs w:val="36"/>
        </w:rPr>
        <w:t xml:space="preserve"> </w:t>
      </w:r>
      <w:r w:rsidRPr="00DC0E04">
        <w:rPr>
          <w:sz w:val="36"/>
          <w:szCs w:val="36"/>
        </w:rPr>
        <w:t>FAIBER</w:t>
      </w:r>
      <w:r w:rsidRPr="00DC0E04">
        <w:rPr>
          <w:spacing w:val="-22"/>
          <w:sz w:val="36"/>
          <w:szCs w:val="36"/>
        </w:rPr>
        <w:t xml:space="preserve"> </w:t>
      </w:r>
      <w:r w:rsidRPr="00DC0E04">
        <w:rPr>
          <w:sz w:val="36"/>
          <w:szCs w:val="36"/>
        </w:rPr>
        <w:t>CERQUERA</w:t>
      </w:r>
      <w:r w:rsidRPr="00DC0E04">
        <w:rPr>
          <w:spacing w:val="-21"/>
          <w:sz w:val="36"/>
          <w:szCs w:val="36"/>
        </w:rPr>
        <w:t xml:space="preserve"> </w:t>
      </w:r>
      <w:r w:rsidRPr="00DC0E04">
        <w:rPr>
          <w:spacing w:val="-2"/>
          <w:sz w:val="36"/>
          <w:szCs w:val="36"/>
        </w:rPr>
        <w:t>SANCHEZ</w:t>
      </w:r>
    </w:p>
    <w:p w14:paraId="17AF7E93" w14:textId="247AFF8C" w:rsidR="00A06D9B" w:rsidRPr="00A06D9B" w:rsidRDefault="00A06D9B" w:rsidP="00A06D9B">
      <w:pPr>
        <w:spacing w:before="198" w:line="345" w:lineRule="auto"/>
        <w:ind w:left="1680" w:right="1678"/>
        <w:jc w:val="center"/>
        <w:rPr>
          <w:rFonts w:ascii="Calibri Light"/>
          <w:spacing w:val="-4"/>
          <w:sz w:val="36"/>
        </w:rPr>
      </w:pPr>
      <w:r>
        <w:rPr>
          <w:rFonts w:ascii="Calibri Light"/>
          <w:spacing w:val="-2"/>
          <w:sz w:val="36"/>
        </w:rPr>
        <w:t>SERVICI0</w:t>
      </w:r>
      <w:r>
        <w:rPr>
          <w:rFonts w:ascii="Calibri Light"/>
          <w:spacing w:val="-19"/>
          <w:sz w:val="36"/>
        </w:rPr>
        <w:t xml:space="preserve"> </w:t>
      </w:r>
      <w:r>
        <w:rPr>
          <w:rFonts w:ascii="Calibri Light"/>
          <w:spacing w:val="-2"/>
          <w:sz w:val="36"/>
        </w:rPr>
        <w:t>NACIONAL</w:t>
      </w:r>
      <w:r>
        <w:rPr>
          <w:rFonts w:ascii="Calibri Light"/>
          <w:spacing w:val="-18"/>
          <w:sz w:val="36"/>
        </w:rPr>
        <w:t xml:space="preserve"> </w:t>
      </w:r>
      <w:r>
        <w:rPr>
          <w:rFonts w:ascii="Calibri Light"/>
          <w:spacing w:val="-2"/>
          <w:sz w:val="36"/>
        </w:rPr>
        <w:t>DE</w:t>
      </w:r>
      <w:r>
        <w:rPr>
          <w:rFonts w:ascii="Calibri Light"/>
          <w:spacing w:val="-19"/>
          <w:sz w:val="36"/>
        </w:rPr>
        <w:t xml:space="preserve"> </w:t>
      </w:r>
      <w:r>
        <w:rPr>
          <w:rFonts w:ascii="Calibri Light"/>
          <w:spacing w:val="-2"/>
          <w:sz w:val="36"/>
        </w:rPr>
        <w:t xml:space="preserve">APRENDIZAJE </w:t>
      </w:r>
      <w:r>
        <w:rPr>
          <w:rFonts w:ascii="Calibri Light"/>
          <w:spacing w:val="-4"/>
          <w:sz w:val="36"/>
        </w:rPr>
        <w:t>SENA</w:t>
      </w:r>
    </w:p>
    <w:p w14:paraId="2AA01AAC" w14:textId="77777777" w:rsidR="00A06D9B" w:rsidRDefault="00A06D9B" w:rsidP="00A06D9B">
      <w:pPr>
        <w:spacing w:before="2" w:line="348" w:lineRule="auto"/>
        <w:ind w:left="1681" w:right="1678"/>
        <w:jc w:val="center"/>
        <w:rPr>
          <w:rFonts w:ascii="Calibri Light"/>
          <w:spacing w:val="-4"/>
          <w:sz w:val="36"/>
        </w:rPr>
      </w:pPr>
    </w:p>
    <w:p w14:paraId="6423D75D" w14:textId="77777777" w:rsidR="00A06D9B" w:rsidRDefault="00A06D9B" w:rsidP="00A06D9B">
      <w:pPr>
        <w:spacing w:before="2" w:line="348" w:lineRule="auto"/>
        <w:ind w:left="1681" w:right="1678"/>
        <w:jc w:val="center"/>
        <w:rPr>
          <w:rFonts w:ascii="Calibri Light"/>
          <w:spacing w:val="-2"/>
          <w:sz w:val="36"/>
        </w:rPr>
      </w:pPr>
      <w:r>
        <w:rPr>
          <w:rFonts w:ascii="Calibri Light"/>
          <w:spacing w:val="-4"/>
          <w:sz w:val="36"/>
        </w:rPr>
        <w:t>ANALISIS</w:t>
      </w:r>
      <w:r>
        <w:rPr>
          <w:rFonts w:ascii="Calibri Light"/>
          <w:spacing w:val="-17"/>
          <w:sz w:val="36"/>
        </w:rPr>
        <w:t xml:space="preserve"> </w:t>
      </w:r>
      <w:r>
        <w:rPr>
          <w:rFonts w:ascii="Calibri Light"/>
          <w:spacing w:val="-4"/>
          <w:sz w:val="36"/>
        </w:rPr>
        <w:t>Y</w:t>
      </w:r>
      <w:r>
        <w:rPr>
          <w:rFonts w:ascii="Calibri Light"/>
          <w:spacing w:val="-16"/>
          <w:sz w:val="36"/>
        </w:rPr>
        <w:t xml:space="preserve"> </w:t>
      </w:r>
      <w:r>
        <w:rPr>
          <w:rFonts w:ascii="Calibri Light"/>
          <w:spacing w:val="-4"/>
          <w:sz w:val="36"/>
        </w:rPr>
        <w:t>DESARROLLO</w:t>
      </w:r>
      <w:r>
        <w:rPr>
          <w:rFonts w:ascii="Calibri Light"/>
          <w:spacing w:val="-17"/>
          <w:sz w:val="36"/>
        </w:rPr>
        <w:t xml:space="preserve"> </w:t>
      </w:r>
      <w:r>
        <w:rPr>
          <w:rFonts w:ascii="Calibri Light"/>
          <w:spacing w:val="-4"/>
          <w:sz w:val="36"/>
        </w:rPr>
        <w:t xml:space="preserve">SOFTWARE </w:t>
      </w:r>
      <w:r>
        <w:rPr>
          <w:rFonts w:ascii="Calibri Light"/>
          <w:spacing w:val="-2"/>
          <w:sz w:val="36"/>
        </w:rPr>
        <w:t>FICHA:3282766</w:t>
      </w:r>
    </w:p>
    <w:p w14:paraId="3ACD8E56" w14:textId="3C8CA8F8" w:rsidR="00A06D9B" w:rsidRPr="00A06D9B" w:rsidRDefault="00A06D9B" w:rsidP="00A06D9B">
      <w:pPr>
        <w:spacing w:before="2" w:line="348" w:lineRule="auto"/>
        <w:ind w:left="1681" w:right="1678"/>
        <w:jc w:val="center"/>
        <w:rPr>
          <w:rFonts w:ascii="Calibri Light"/>
          <w:spacing w:val="-8"/>
          <w:sz w:val="36"/>
        </w:rPr>
      </w:pPr>
      <w:r>
        <w:rPr>
          <w:rFonts w:ascii="Calibri Light"/>
          <w:spacing w:val="-8"/>
          <w:sz w:val="36"/>
        </w:rPr>
        <w:t>BOGOTA</w:t>
      </w:r>
      <w:r>
        <w:rPr>
          <w:rFonts w:ascii="Calibri Light"/>
          <w:spacing w:val="-13"/>
          <w:sz w:val="36"/>
        </w:rPr>
        <w:t xml:space="preserve"> </w:t>
      </w:r>
      <w:r>
        <w:rPr>
          <w:rFonts w:ascii="Calibri Light"/>
          <w:spacing w:val="-8"/>
          <w:sz w:val="36"/>
        </w:rPr>
        <w:t xml:space="preserve">DC </w:t>
      </w:r>
      <w:r>
        <w:rPr>
          <w:rFonts w:ascii="Calibri Light"/>
          <w:spacing w:val="-4"/>
          <w:sz w:val="36"/>
        </w:rPr>
        <w:t>2026</w:t>
      </w:r>
    </w:p>
    <w:p w14:paraId="16F02DEC" w14:textId="460F1A7B" w:rsidR="0040431A" w:rsidRDefault="00000000">
      <w:pPr>
        <w:pStyle w:val="Ttulo1"/>
      </w:pPr>
      <w:r>
        <w:lastRenderedPageBreak/>
        <w:t xml:space="preserve"> Introducción</w:t>
      </w:r>
    </w:p>
    <w:p w14:paraId="171E65F1" w14:textId="77777777" w:rsidR="0040431A" w:rsidRDefault="00000000">
      <w:r>
        <w:t xml:space="preserve">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el plan y la evidencia de pruebas realizada sobre el proyecto de citas médicas entregado para la evidencia GA7-220501096-AA5-EV04. El proyecto contiene una aplicación web desarrollada en ASP.NET/C#, con persistencia sobre SQL Server, y módulos complementarios en Java para demostrar JDBC, CRUD y una interfaz web con Servlets/JSP.</w:t>
      </w:r>
    </w:p>
    <w:p w14:paraId="043992AA" w14:textId="77777777" w:rsidR="0040431A" w:rsidRDefault="00000000">
      <w:r>
        <w:t>Las pruebas se organizan a partir de las funcionalidades observables en el código fuente: autenticación, gestión de pacientes, gestión de horarios, reserva y consulta de citas, atención médica, registro de diagnóstico y gestión CRUD de usuarios. También se documentan validaciones de datos como formatos de documento, nombres, apellidos, edad, teléfono, fechas, horas y longitudes.</w:t>
      </w:r>
    </w:p>
    <w:p w14:paraId="2FBC3B81" w14:textId="77777777" w:rsidR="0040431A" w:rsidRDefault="00000000">
      <w:r>
        <w:t>Nota de alcance: la evidencia visual incluida en este informe es una representación de las interfaces derivada de los controles, etiquetas y flujos presentes en el código fuente. La compilación del módulo Java/JDBC fue verificada correctamente en el entorno de elaboración. La aplicación ASP.NET completa requiere Visual Studio/IIS Express y SQL Server configurados para una ejecución integral.</w:t>
      </w:r>
    </w:p>
    <w:p w14:paraId="6343A318" w14:textId="2A1E62A0" w:rsidR="0040431A" w:rsidRDefault="00000000">
      <w:pPr>
        <w:pStyle w:val="Ttulo1"/>
      </w:pPr>
      <w:r>
        <w:t xml:space="preserve"> Objetivos</w:t>
      </w:r>
    </w:p>
    <w:p w14:paraId="34D4CAC1" w14:textId="376CD617" w:rsidR="0040431A" w:rsidRDefault="00000000">
      <w:pPr>
        <w:pStyle w:val="Ttulo2"/>
      </w:pPr>
      <w:r>
        <w:t xml:space="preserve"> Objetivo general</w:t>
      </w:r>
    </w:p>
    <w:p w14:paraId="62730B54" w14:textId="77777777" w:rsidR="0040431A" w:rsidRDefault="00000000">
      <w:r>
        <w:t>Documentar las pruebas del sistema de citas médicas de acuerdo con los requisitos funcionales y validaciones implementadas en el código del proyecto.</w:t>
      </w:r>
    </w:p>
    <w:p w14:paraId="72867EB6" w14:textId="0D9B4F7C" w:rsidR="0040431A" w:rsidRDefault="00000000">
      <w:pPr>
        <w:pStyle w:val="Ttulo2"/>
      </w:pPr>
      <w:r>
        <w:t xml:space="preserve"> Objetivos específicos</w:t>
      </w:r>
    </w:p>
    <w:p w14:paraId="2CB80D38" w14:textId="77777777" w:rsidR="0040431A" w:rsidRDefault="00000000">
      <w:pPr>
        <w:pStyle w:val="Listaconvietas"/>
      </w:pPr>
      <w:r>
        <w:t>Verificar los principales flujos funcionales de la aplicación de citas médicas.</w:t>
      </w:r>
    </w:p>
    <w:p w14:paraId="2BDFF5FC" w14:textId="77777777" w:rsidR="0040431A" w:rsidRDefault="00000000">
      <w:pPr>
        <w:pStyle w:val="Listaconvietas"/>
      </w:pPr>
      <w:r>
        <w:t>Comprobar las reglas de validación implementadas para datos personales y de búsqueda.</w:t>
      </w:r>
    </w:p>
    <w:p w14:paraId="49EC99D1" w14:textId="77777777" w:rsidR="0040431A" w:rsidRDefault="00000000">
      <w:pPr>
        <w:pStyle w:val="Listaconvietas"/>
      </w:pPr>
      <w:r>
        <w:t>Registrar casos positivos y negativos, incluyendo fechas, números, textos, caracteres especiales y longitudes.</w:t>
      </w:r>
    </w:p>
    <w:p w14:paraId="14D5B587" w14:textId="77777777" w:rsidR="0040431A" w:rsidRDefault="00000000">
      <w:pPr>
        <w:pStyle w:val="Listaconvietas"/>
      </w:pPr>
      <w:r>
        <w:t>Relacionar cada requisito con una evidencia visual de la interfaz.</w:t>
      </w:r>
    </w:p>
    <w:p w14:paraId="65A1C446" w14:textId="77777777" w:rsidR="0040431A" w:rsidRDefault="00000000">
      <w:pPr>
        <w:pStyle w:val="Listaconvietas"/>
      </w:pPr>
      <w:r>
        <w:t>Documentar el módulo CRUD JDBC y el uso de herramientas de versionamiento.</w:t>
      </w:r>
    </w:p>
    <w:p w14:paraId="09F38F2B" w14:textId="77777777" w:rsidR="0040431A" w:rsidRDefault="00000000">
      <w:pPr>
        <w:pStyle w:val="Listaconvietas"/>
      </w:pPr>
      <w:r>
        <w:t>Establecer un guion para el video solicitado como evidencia de funcionamiento.</w:t>
      </w:r>
    </w:p>
    <w:p w14:paraId="5FC82103" w14:textId="77777777" w:rsidR="0040431A" w:rsidRDefault="00000000">
      <w:pPr>
        <w:pStyle w:val="Ttulo1"/>
      </w:pPr>
      <w:r>
        <w:t>3. Descripción del proyecto y tecnologías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40431A" w14:paraId="18FD8438" w14:textId="77777777">
        <w:trPr>
          <w:jc w:val="center"/>
        </w:trPr>
        <w:tc>
          <w:tcPr>
            <w:tcW w:w="4968" w:type="dxa"/>
            <w:shd w:val="clear" w:color="auto" w:fill="1F6F8B"/>
            <w:vAlign w:val="center"/>
          </w:tcPr>
          <w:p w14:paraId="1BA7595E" w14:textId="77777777" w:rsidR="0040431A" w:rsidRDefault="00000000"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4968" w:type="dxa"/>
            <w:shd w:val="clear" w:color="auto" w:fill="1F6F8B"/>
            <w:vAlign w:val="center"/>
          </w:tcPr>
          <w:p w14:paraId="7E1C267D" w14:textId="77777777" w:rsidR="0040431A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40431A" w14:paraId="2FDA6EF6" w14:textId="77777777">
        <w:trPr>
          <w:jc w:val="center"/>
        </w:trPr>
        <w:tc>
          <w:tcPr>
            <w:tcW w:w="4968" w:type="dxa"/>
            <w:vAlign w:val="center"/>
          </w:tcPr>
          <w:p w14:paraId="50C62718" w14:textId="77777777" w:rsidR="0040431A" w:rsidRDefault="00000000">
            <w:r>
              <w:rPr>
                <w:sz w:val="16"/>
              </w:rPr>
              <w:t>Aplicación principal</w:t>
            </w:r>
          </w:p>
        </w:tc>
        <w:tc>
          <w:tcPr>
            <w:tcW w:w="4968" w:type="dxa"/>
            <w:vAlign w:val="center"/>
          </w:tcPr>
          <w:p w14:paraId="5CD699E3" w14:textId="77777777" w:rsidR="0040431A" w:rsidRDefault="00000000">
            <w:r>
              <w:rPr>
                <w:sz w:val="16"/>
              </w:rPr>
              <w:t>Sistema web de citas médicas para administrar pacientes, médicos, enfermeras, horarios, citas y atención.</w:t>
            </w:r>
          </w:p>
        </w:tc>
      </w:tr>
      <w:tr w:rsidR="0040431A" w14:paraId="6186405D" w14:textId="77777777">
        <w:trPr>
          <w:jc w:val="center"/>
        </w:trPr>
        <w:tc>
          <w:tcPr>
            <w:tcW w:w="4968" w:type="dxa"/>
            <w:vAlign w:val="center"/>
          </w:tcPr>
          <w:p w14:paraId="69DF9082" w14:textId="77777777" w:rsidR="0040431A" w:rsidRDefault="00000000">
            <w:r>
              <w:rPr>
                <w:sz w:val="16"/>
              </w:rPr>
              <w:t>Backend principal</w:t>
            </w:r>
          </w:p>
        </w:tc>
        <w:tc>
          <w:tcPr>
            <w:tcW w:w="4968" w:type="dxa"/>
            <w:vAlign w:val="center"/>
          </w:tcPr>
          <w:p w14:paraId="40B7AD75" w14:textId="77777777" w:rsidR="0040431A" w:rsidRDefault="00000000">
            <w:r>
              <w:rPr>
                <w:sz w:val="16"/>
              </w:rPr>
              <w:t>ASP.NET Web Forms / C#.</w:t>
            </w:r>
          </w:p>
        </w:tc>
      </w:tr>
      <w:tr w:rsidR="0040431A" w14:paraId="02AA21E9" w14:textId="77777777">
        <w:trPr>
          <w:jc w:val="center"/>
        </w:trPr>
        <w:tc>
          <w:tcPr>
            <w:tcW w:w="4968" w:type="dxa"/>
            <w:vAlign w:val="center"/>
          </w:tcPr>
          <w:p w14:paraId="766007F9" w14:textId="77777777" w:rsidR="0040431A" w:rsidRDefault="00000000">
            <w:r>
              <w:rPr>
                <w:sz w:val="16"/>
              </w:rPr>
              <w:t>Base de datos</w:t>
            </w:r>
          </w:p>
        </w:tc>
        <w:tc>
          <w:tcPr>
            <w:tcW w:w="4968" w:type="dxa"/>
            <w:vAlign w:val="center"/>
          </w:tcPr>
          <w:p w14:paraId="5D1ED3A4" w14:textId="77777777" w:rsidR="0040431A" w:rsidRDefault="00000000">
            <w:r>
              <w:rPr>
                <w:sz w:val="16"/>
              </w:rPr>
              <w:t>Microsoft SQL Server.</w:t>
            </w:r>
          </w:p>
        </w:tc>
      </w:tr>
      <w:tr w:rsidR="0040431A" w14:paraId="6D4CB530" w14:textId="77777777">
        <w:trPr>
          <w:jc w:val="center"/>
        </w:trPr>
        <w:tc>
          <w:tcPr>
            <w:tcW w:w="4968" w:type="dxa"/>
            <w:vAlign w:val="center"/>
          </w:tcPr>
          <w:p w14:paraId="53E38743" w14:textId="77777777" w:rsidR="0040431A" w:rsidRDefault="00000000">
            <w:r>
              <w:rPr>
                <w:sz w:val="16"/>
              </w:rPr>
              <w:t>Frontend</w:t>
            </w:r>
          </w:p>
        </w:tc>
        <w:tc>
          <w:tcPr>
            <w:tcW w:w="4968" w:type="dxa"/>
            <w:vAlign w:val="center"/>
          </w:tcPr>
          <w:p w14:paraId="5AC90835" w14:textId="77777777" w:rsidR="0040431A" w:rsidRDefault="00000000">
            <w:r>
              <w:rPr>
                <w:sz w:val="16"/>
              </w:rPr>
              <w:t>HTML, CSS, Bootstrap, jQuery, DataTables y componentes de la plantilla AdminLTE.</w:t>
            </w:r>
          </w:p>
        </w:tc>
      </w:tr>
      <w:tr w:rsidR="0040431A" w14:paraId="7DBE007C" w14:textId="77777777">
        <w:trPr>
          <w:jc w:val="center"/>
        </w:trPr>
        <w:tc>
          <w:tcPr>
            <w:tcW w:w="4968" w:type="dxa"/>
            <w:vAlign w:val="center"/>
          </w:tcPr>
          <w:p w14:paraId="32CFEDC5" w14:textId="77777777" w:rsidR="0040431A" w:rsidRDefault="00000000">
            <w:r>
              <w:rPr>
                <w:sz w:val="16"/>
              </w:rPr>
              <w:t>Módulo adicional</w:t>
            </w:r>
          </w:p>
        </w:tc>
        <w:tc>
          <w:tcPr>
            <w:tcW w:w="4968" w:type="dxa"/>
            <w:vAlign w:val="center"/>
          </w:tcPr>
          <w:p w14:paraId="6DE177CE" w14:textId="77777777" w:rsidR="0040431A" w:rsidRDefault="00000000">
            <w:r>
              <w:rPr>
                <w:sz w:val="16"/>
              </w:rPr>
              <w:t>Java 17 + JDBC + Maven, con CRUD de usuarios mediante procedimientos almacenados.</w:t>
            </w:r>
          </w:p>
        </w:tc>
      </w:tr>
      <w:tr w:rsidR="0040431A" w14:paraId="35626C61" w14:textId="77777777">
        <w:trPr>
          <w:jc w:val="center"/>
        </w:trPr>
        <w:tc>
          <w:tcPr>
            <w:tcW w:w="4968" w:type="dxa"/>
            <w:vAlign w:val="center"/>
          </w:tcPr>
          <w:p w14:paraId="7D258F8D" w14:textId="77777777" w:rsidR="0040431A" w:rsidRDefault="00000000">
            <w:r>
              <w:rPr>
                <w:sz w:val="16"/>
              </w:rPr>
              <w:t>Módulo web adicional</w:t>
            </w:r>
          </w:p>
        </w:tc>
        <w:tc>
          <w:tcPr>
            <w:tcW w:w="4968" w:type="dxa"/>
            <w:vAlign w:val="center"/>
          </w:tcPr>
          <w:p w14:paraId="250113D4" w14:textId="77777777" w:rsidR="0040431A" w:rsidRDefault="00000000">
            <w:r>
              <w:rPr>
                <w:sz w:val="16"/>
              </w:rPr>
              <w:t>Servlets/JSP, HTML y JDBC, con operaciones de registrar, consultar y eliminar/actualizar usuarios.</w:t>
            </w:r>
          </w:p>
        </w:tc>
      </w:tr>
      <w:tr w:rsidR="0040431A" w14:paraId="0FD36BF1" w14:textId="77777777">
        <w:trPr>
          <w:jc w:val="center"/>
        </w:trPr>
        <w:tc>
          <w:tcPr>
            <w:tcW w:w="4968" w:type="dxa"/>
            <w:vAlign w:val="center"/>
          </w:tcPr>
          <w:p w14:paraId="1BE4A034" w14:textId="77777777" w:rsidR="0040431A" w:rsidRDefault="00000000">
            <w:r>
              <w:rPr>
                <w:sz w:val="16"/>
              </w:rPr>
              <w:t>Versionamiento</w:t>
            </w:r>
          </w:p>
        </w:tc>
        <w:tc>
          <w:tcPr>
            <w:tcW w:w="4968" w:type="dxa"/>
            <w:vAlign w:val="center"/>
          </w:tcPr>
          <w:p w14:paraId="2CE2B200" w14:textId="77777777" w:rsidR="0040431A" w:rsidRDefault="00000000">
            <w:r>
              <w:rPr>
                <w:sz w:val="16"/>
              </w:rPr>
              <w:t>Git; el proyecto contiene .gitignore y documentación de commits recomendados.</w:t>
            </w:r>
          </w:p>
        </w:tc>
      </w:tr>
    </w:tbl>
    <w:p w14:paraId="0650D30E" w14:textId="77777777" w:rsidR="00931A61" w:rsidRDefault="00931A61">
      <w:pPr>
        <w:pStyle w:val="Ttulo1"/>
      </w:pPr>
    </w:p>
    <w:p w14:paraId="3CE0AA08" w14:textId="22D2A6AC" w:rsidR="0040431A" w:rsidRDefault="00000000">
      <w:pPr>
        <w:pStyle w:val="Ttulo1"/>
      </w:pPr>
      <w:r>
        <w:t>4. Requisitos / historias de usuario evaluadas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1986"/>
        <w:gridCol w:w="1985"/>
        <w:gridCol w:w="1986"/>
        <w:gridCol w:w="1986"/>
      </w:tblGrid>
      <w:tr w:rsidR="0040431A" w14:paraId="3DF3BC72" w14:textId="77777777">
        <w:trPr>
          <w:jc w:val="center"/>
        </w:trPr>
        <w:tc>
          <w:tcPr>
            <w:tcW w:w="1987" w:type="dxa"/>
            <w:shd w:val="clear" w:color="auto" w:fill="1F6F8B"/>
            <w:vAlign w:val="center"/>
          </w:tcPr>
          <w:p w14:paraId="11E7D890" w14:textId="77777777" w:rsidR="0040431A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066BD61F" w14:textId="77777777" w:rsidR="0040431A" w:rsidRDefault="00000000">
            <w:r>
              <w:rPr>
                <w:b/>
                <w:color w:val="FFFFFF"/>
                <w:sz w:val="18"/>
              </w:rPr>
              <w:t>Funcionalidad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72021383" w14:textId="77777777" w:rsidR="0040431A" w:rsidRDefault="00000000">
            <w:r>
              <w:rPr>
                <w:b/>
                <w:color w:val="FFFFFF"/>
                <w:sz w:val="18"/>
              </w:rPr>
              <w:t>Historia de usuario / caso de uso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54B387E4" w14:textId="77777777" w:rsidR="0040431A" w:rsidRDefault="00000000">
            <w:r>
              <w:rPr>
                <w:b/>
                <w:color w:val="FFFFFF"/>
                <w:sz w:val="18"/>
              </w:rPr>
              <w:t>Criterio principal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0671270C" w14:textId="77777777" w:rsidR="0040431A" w:rsidRDefault="00000000">
            <w:r>
              <w:rPr>
                <w:b/>
                <w:color w:val="FFFFFF"/>
                <w:sz w:val="18"/>
              </w:rPr>
              <w:t>Evidencia</w:t>
            </w:r>
          </w:p>
        </w:tc>
      </w:tr>
      <w:tr w:rsidR="0040431A" w14:paraId="78A6FB70" w14:textId="77777777">
        <w:trPr>
          <w:jc w:val="center"/>
        </w:trPr>
        <w:tc>
          <w:tcPr>
            <w:tcW w:w="1987" w:type="dxa"/>
            <w:vAlign w:val="center"/>
          </w:tcPr>
          <w:p w14:paraId="4A912706" w14:textId="77777777" w:rsidR="0040431A" w:rsidRDefault="00000000">
            <w:r>
              <w:rPr>
                <w:sz w:val="16"/>
              </w:rPr>
              <w:t>HU-01</w:t>
            </w:r>
          </w:p>
        </w:tc>
        <w:tc>
          <w:tcPr>
            <w:tcW w:w="1987" w:type="dxa"/>
            <w:vAlign w:val="center"/>
          </w:tcPr>
          <w:p w14:paraId="3D92E134" w14:textId="77777777" w:rsidR="0040431A" w:rsidRDefault="00000000">
            <w:r>
              <w:rPr>
                <w:sz w:val="16"/>
              </w:rPr>
              <w:t>Autenticación</w:t>
            </w:r>
          </w:p>
        </w:tc>
        <w:tc>
          <w:tcPr>
            <w:tcW w:w="1987" w:type="dxa"/>
            <w:vAlign w:val="center"/>
          </w:tcPr>
          <w:p w14:paraId="46D6616E" w14:textId="77777777" w:rsidR="0040431A" w:rsidRDefault="00000000">
            <w:r>
              <w:rPr>
                <w:sz w:val="16"/>
              </w:rPr>
              <w:t>Como usuario autorizado, quiero iniciar sesión con usuario y contraseña para acceder al sistema.</w:t>
            </w:r>
          </w:p>
        </w:tc>
        <w:tc>
          <w:tcPr>
            <w:tcW w:w="1987" w:type="dxa"/>
            <w:vAlign w:val="center"/>
          </w:tcPr>
          <w:p w14:paraId="29649520" w14:textId="77777777" w:rsidR="0040431A" w:rsidRDefault="00000000">
            <w:r>
              <w:rPr>
                <w:sz w:val="16"/>
              </w:rPr>
              <w:t>Ingresar credenciales válidas; validar rechazo de credenciales incorrectas.</w:t>
            </w:r>
          </w:p>
        </w:tc>
        <w:tc>
          <w:tcPr>
            <w:tcW w:w="1987" w:type="dxa"/>
            <w:vAlign w:val="center"/>
          </w:tcPr>
          <w:p w14:paraId="12B9B023" w14:textId="77777777" w:rsidR="0040431A" w:rsidRDefault="00000000">
            <w:r>
              <w:rPr>
                <w:sz w:val="16"/>
              </w:rPr>
              <w:t>01_login.png</w:t>
            </w:r>
          </w:p>
        </w:tc>
      </w:tr>
      <w:tr w:rsidR="0040431A" w14:paraId="284DBA74" w14:textId="77777777">
        <w:trPr>
          <w:jc w:val="center"/>
        </w:trPr>
        <w:tc>
          <w:tcPr>
            <w:tcW w:w="1987" w:type="dxa"/>
            <w:vAlign w:val="center"/>
          </w:tcPr>
          <w:p w14:paraId="3908F7E4" w14:textId="77777777" w:rsidR="0040431A" w:rsidRDefault="00000000">
            <w:r>
              <w:rPr>
                <w:sz w:val="16"/>
              </w:rPr>
              <w:t>HU-02</w:t>
            </w:r>
          </w:p>
        </w:tc>
        <w:tc>
          <w:tcPr>
            <w:tcW w:w="1987" w:type="dxa"/>
            <w:vAlign w:val="center"/>
          </w:tcPr>
          <w:p w14:paraId="281AB794" w14:textId="77777777" w:rsidR="0040431A" w:rsidRDefault="00000000">
            <w:r>
              <w:rPr>
                <w:sz w:val="16"/>
              </w:rPr>
              <w:t>Gestión de pacientes</w:t>
            </w:r>
          </w:p>
        </w:tc>
        <w:tc>
          <w:tcPr>
            <w:tcW w:w="1987" w:type="dxa"/>
            <w:vAlign w:val="center"/>
          </w:tcPr>
          <w:p w14:paraId="240162C3" w14:textId="77777777" w:rsidR="0040431A" w:rsidRDefault="00000000">
            <w:r>
              <w:rPr>
                <w:sz w:val="16"/>
              </w:rPr>
              <w:t>Como administrador, quiero registrar y consultar pacientes para mantener actualizada la información clínica básica.</w:t>
            </w:r>
          </w:p>
        </w:tc>
        <w:tc>
          <w:tcPr>
            <w:tcW w:w="1987" w:type="dxa"/>
            <w:vAlign w:val="center"/>
          </w:tcPr>
          <w:p w14:paraId="64369CF1" w14:textId="77777777" w:rsidR="0040431A" w:rsidRDefault="00000000">
            <w:r>
              <w:rPr>
                <w:sz w:val="16"/>
              </w:rPr>
              <w:t>Documento, nombres, apellidos, sexo, edad, teléfono y dirección.</w:t>
            </w:r>
          </w:p>
        </w:tc>
        <w:tc>
          <w:tcPr>
            <w:tcW w:w="1987" w:type="dxa"/>
            <w:vAlign w:val="center"/>
          </w:tcPr>
          <w:p w14:paraId="1E2FBC0B" w14:textId="77777777" w:rsidR="0040431A" w:rsidRDefault="00000000">
            <w:r>
              <w:rPr>
                <w:sz w:val="16"/>
              </w:rPr>
              <w:t>02_paciente.png</w:t>
            </w:r>
          </w:p>
        </w:tc>
      </w:tr>
      <w:tr w:rsidR="0040431A" w14:paraId="346C8C2F" w14:textId="77777777">
        <w:trPr>
          <w:jc w:val="center"/>
        </w:trPr>
        <w:tc>
          <w:tcPr>
            <w:tcW w:w="1987" w:type="dxa"/>
            <w:vAlign w:val="center"/>
          </w:tcPr>
          <w:p w14:paraId="48F6C06B" w14:textId="77777777" w:rsidR="0040431A" w:rsidRDefault="00000000">
            <w:r>
              <w:rPr>
                <w:sz w:val="16"/>
              </w:rPr>
              <w:t>HU-03</w:t>
            </w:r>
          </w:p>
        </w:tc>
        <w:tc>
          <w:tcPr>
            <w:tcW w:w="1987" w:type="dxa"/>
            <w:vAlign w:val="center"/>
          </w:tcPr>
          <w:p w14:paraId="3D409F44" w14:textId="77777777" w:rsidR="0040431A" w:rsidRDefault="00000000">
            <w:r>
              <w:rPr>
                <w:sz w:val="16"/>
              </w:rPr>
              <w:t>Reserva de citas</w:t>
            </w:r>
          </w:p>
        </w:tc>
        <w:tc>
          <w:tcPr>
            <w:tcW w:w="1987" w:type="dxa"/>
            <w:vAlign w:val="center"/>
          </w:tcPr>
          <w:p w14:paraId="732AB7BC" w14:textId="77777777" w:rsidR="0040431A" w:rsidRDefault="00000000">
            <w:r>
              <w:rPr>
                <w:sz w:val="16"/>
              </w:rPr>
              <w:t>Como usuario autorizado, quiero buscar y gestionar citas médicas para asignar una atención a un paciente.</w:t>
            </w:r>
          </w:p>
        </w:tc>
        <w:tc>
          <w:tcPr>
            <w:tcW w:w="1987" w:type="dxa"/>
            <w:vAlign w:val="center"/>
          </w:tcPr>
          <w:p w14:paraId="48D7A4CD" w14:textId="77777777" w:rsidR="0040431A" w:rsidRDefault="00000000">
            <w:r>
              <w:rPr>
                <w:sz w:val="16"/>
              </w:rPr>
              <w:t>Búsqueda por DNI y selección de fecha, especialidad, médico y hora.</w:t>
            </w:r>
          </w:p>
        </w:tc>
        <w:tc>
          <w:tcPr>
            <w:tcW w:w="1987" w:type="dxa"/>
            <w:vAlign w:val="center"/>
          </w:tcPr>
          <w:p w14:paraId="13DA2FE8" w14:textId="77777777" w:rsidR="0040431A" w:rsidRDefault="00000000">
            <w:r>
              <w:rPr>
                <w:sz w:val="16"/>
              </w:rPr>
              <w:t>03_reserva.png</w:t>
            </w:r>
          </w:p>
        </w:tc>
      </w:tr>
      <w:tr w:rsidR="0040431A" w14:paraId="4C7E7833" w14:textId="77777777">
        <w:trPr>
          <w:jc w:val="center"/>
        </w:trPr>
        <w:tc>
          <w:tcPr>
            <w:tcW w:w="1987" w:type="dxa"/>
            <w:vAlign w:val="center"/>
          </w:tcPr>
          <w:p w14:paraId="434AA3B1" w14:textId="77777777" w:rsidR="0040431A" w:rsidRDefault="00000000">
            <w:r>
              <w:rPr>
                <w:sz w:val="16"/>
              </w:rPr>
              <w:t>HU-04</w:t>
            </w:r>
          </w:p>
        </w:tc>
        <w:tc>
          <w:tcPr>
            <w:tcW w:w="1987" w:type="dxa"/>
            <w:vAlign w:val="center"/>
          </w:tcPr>
          <w:p w14:paraId="2176951E" w14:textId="77777777" w:rsidR="0040431A" w:rsidRDefault="00000000">
            <w:r>
              <w:rPr>
                <w:sz w:val="16"/>
              </w:rPr>
              <w:t>Horarios médicos</w:t>
            </w:r>
          </w:p>
        </w:tc>
        <w:tc>
          <w:tcPr>
            <w:tcW w:w="1987" w:type="dxa"/>
            <w:vAlign w:val="center"/>
          </w:tcPr>
          <w:p w14:paraId="5D43753E" w14:textId="77777777" w:rsidR="0040431A" w:rsidRDefault="00000000">
            <w:r>
              <w:rPr>
                <w:sz w:val="16"/>
              </w:rPr>
              <w:t>Como administrador, quiero gestionar horarios de atención de médicos para disponer de franjas de atención.</w:t>
            </w:r>
          </w:p>
        </w:tc>
        <w:tc>
          <w:tcPr>
            <w:tcW w:w="1987" w:type="dxa"/>
            <w:vAlign w:val="center"/>
          </w:tcPr>
          <w:p w14:paraId="7FF5A117" w14:textId="77777777" w:rsidR="0040431A" w:rsidRDefault="00000000">
            <w:r>
              <w:rPr>
                <w:sz w:val="16"/>
              </w:rPr>
              <w:t>DNI, fecha y hora de atención; horario permitido 06:00–22:00.</w:t>
            </w:r>
          </w:p>
        </w:tc>
        <w:tc>
          <w:tcPr>
            <w:tcW w:w="1987" w:type="dxa"/>
            <w:vAlign w:val="center"/>
          </w:tcPr>
          <w:p w14:paraId="0D31D9D5" w14:textId="77777777" w:rsidR="0040431A" w:rsidRDefault="00000000">
            <w:r>
              <w:rPr>
                <w:sz w:val="16"/>
              </w:rPr>
              <w:t>04_horario.png</w:t>
            </w:r>
          </w:p>
        </w:tc>
      </w:tr>
      <w:tr w:rsidR="0040431A" w14:paraId="5655A55F" w14:textId="77777777">
        <w:trPr>
          <w:jc w:val="center"/>
        </w:trPr>
        <w:tc>
          <w:tcPr>
            <w:tcW w:w="1987" w:type="dxa"/>
            <w:vAlign w:val="center"/>
          </w:tcPr>
          <w:p w14:paraId="2AD622BB" w14:textId="77777777" w:rsidR="0040431A" w:rsidRDefault="00000000">
            <w:r>
              <w:rPr>
                <w:sz w:val="16"/>
              </w:rPr>
              <w:t>HU-05</w:t>
            </w:r>
          </w:p>
        </w:tc>
        <w:tc>
          <w:tcPr>
            <w:tcW w:w="1987" w:type="dxa"/>
            <w:vAlign w:val="center"/>
          </w:tcPr>
          <w:p w14:paraId="73FF307B" w14:textId="77777777" w:rsidR="0040431A" w:rsidRDefault="00000000">
            <w:r>
              <w:rPr>
                <w:sz w:val="16"/>
              </w:rPr>
              <w:t>Atención médica</w:t>
            </w:r>
          </w:p>
        </w:tc>
        <w:tc>
          <w:tcPr>
            <w:tcW w:w="1987" w:type="dxa"/>
            <w:vAlign w:val="center"/>
          </w:tcPr>
          <w:p w14:paraId="1FF3C2A4" w14:textId="77777777" w:rsidR="0040431A" w:rsidRDefault="00000000">
            <w:r>
              <w:rPr>
                <w:sz w:val="16"/>
              </w:rPr>
              <w:t>Como personal médico, quiero consultar las citas y realizar la atención para registrar el acto médico.</w:t>
            </w:r>
          </w:p>
        </w:tc>
        <w:tc>
          <w:tcPr>
            <w:tcW w:w="1987" w:type="dxa"/>
            <w:vAlign w:val="center"/>
          </w:tcPr>
          <w:p w14:paraId="657ECD0A" w14:textId="77777777" w:rsidR="0040431A" w:rsidRDefault="00000000">
            <w:r>
              <w:rPr>
                <w:sz w:val="16"/>
              </w:rPr>
              <w:t>Búsqueda por DNI, fecha o especialidad; atender o cancelar una cita.</w:t>
            </w:r>
          </w:p>
        </w:tc>
        <w:tc>
          <w:tcPr>
            <w:tcW w:w="1987" w:type="dxa"/>
            <w:vAlign w:val="center"/>
          </w:tcPr>
          <w:p w14:paraId="4C8CF311" w14:textId="77777777" w:rsidR="0040431A" w:rsidRDefault="00000000">
            <w:r>
              <w:rPr>
                <w:sz w:val="16"/>
              </w:rPr>
              <w:t>05_atencion.png</w:t>
            </w:r>
          </w:p>
        </w:tc>
      </w:tr>
      <w:tr w:rsidR="0040431A" w14:paraId="3F967DD4" w14:textId="77777777">
        <w:trPr>
          <w:jc w:val="center"/>
        </w:trPr>
        <w:tc>
          <w:tcPr>
            <w:tcW w:w="1987" w:type="dxa"/>
            <w:vAlign w:val="center"/>
          </w:tcPr>
          <w:p w14:paraId="2EB61151" w14:textId="77777777" w:rsidR="0040431A" w:rsidRDefault="00000000">
            <w:r>
              <w:rPr>
                <w:sz w:val="16"/>
              </w:rPr>
              <w:t>HU-06</w:t>
            </w:r>
          </w:p>
        </w:tc>
        <w:tc>
          <w:tcPr>
            <w:tcW w:w="1987" w:type="dxa"/>
            <w:vAlign w:val="center"/>
          </w:tcPr>
          <w:p w14:paraId="19C3282B" w14:textId="77777777" w:rsidR="0040431A" w:rsidRDefault="00000000">
            <w:r>
              <w:rPr>
                <w:sz w:val="16"/>
              </w:rPr>
              <w:t>Diagnóstico</w:t>
            </w:r>
          </w:p>
        </w:tc>
        <w:tc>
          <w:tcPr>
            <w:tcW w:w="1987" w:type="dxa"/>
            <w:vAlign w:val="center"/>
          </w:tcPr>
          <w:p w14:paraId="6EE8C7FE" w14:textId="77777777" w:rsidR="0040431A" w:rsidRDefault="00000000">
            <w:r>
              <w:rPr>
                <w:sz w:val="16"/>
              </w:rPr>
              <w:t>Como médico, quiero registrar diagnóstico y observaciones de un paciente atendido para dejar constancia de la atención.</w:t>
            </w:r>
          </w:p>
        </w:tc>
        <w:tc>
          <w:tcPr>
            <w:tcW w:w="1987" w:type="dxa"/>
            <w:vAlign w:val="center"/>
          </w:tcPr>
          <w:p w14:paraId="734D5B53" w14:textId="77777777" w:rsidR="0040431A" w:rsidRDefault="00000000">
            <w:r>
              <w:rPr>
                <w:sz w:val="16"/>
              </w:rPr>
              <w:t>Datos del paciente, diagnóstico y observaciones/receta.</w:t>
            </w:r>
          </w:p>
        </w:tc>
        <w:tc>
          <w:tcPr>
            <w:tcW w:w="1987" w:type="dxa"/>
            <w:vAlign w:val="center"/>
          </w:tcPr>
          <w:p w14:paraId="79B56953" w14:textId="77777777" w:rsidR="0040431A" w:rsidRDefault="00000000">
            <w:r>
              <w:rPr>
                <w:sz w:val="16"/>
              </w:rPr>
              <w:t>06_diagnostico.png</w:t>
            </w:r>
          </w:p>
        </w:tc>
      </w:tr>
      <w:tr w:rsidR="0040431A" w14:paraId="2820E048" w14:textId="77777777">
        <w:trPr>
          <w:jc w:val="center"/>
        </w:trPr>
        <w:tc>
          <w:tcPr>
            <w:tcW w:w="1987" w:type="dxa"/>
            <w:vAlign w:val="center"/>
          </w:tcPr>
          <w:p w14:paraId="0B65FE6B" w14:textId="77777777" w:rsidR="0040431A" w:rsidRDefault="00000000">
            <w:r>
              <w:rPr>
                <w:sz w:val="16"/>
              </w:rPr>
              <w:t>HU-07</w:t>
            </w:r>
          </w:p>
        </w:tc>
        <w:tc>
          <w:tcPr>
            <w:tcW w:w="1987" w:type="dxa"/>
            <w:vAlign w:val="center"/>
          </w:tcPr>
          <w:p w14:paraId="62DDFE86" w14:textId="77777777" w:rsidR="0040431A" w:rsidRDefault="00000000">
            <w:r>
              <w:rPr>
                <w:sz w:val="16"/>
              </w:rPr>
              <w:t>CRUD de usuarios</w:t>
            </w:r>
          </w:p>
        </w:tc>
        <w:tc>
          <w:tcPr>
            <w:tcW w:w="1987" w:type="dxa"/>
            <w:vAlign w:val="center"/>
          </w:tcPr>
          <w:p w14:paraId="797A4899" w14:textId="77777777" w:rsidR="0040431A" w:rsidRDefault="00000000">
            <w:r>
              <w:rPr>
                <w:sz w:val="16"/>
              </w:rPr>
              <w:t>Como administrador, quiero crear, consultar, actualizar y eliminar usuarios del sistema.</w:t>
            </w:r>
          </w:p>
        </w:tc>
        <w:tc>
          <w:tcPr>
            <w:tcW w:w="1987" w:type="dxa"/>
            <w:vAlign w:val="center"/>
          </w:tcPr>
          <w:p w14:paraId="63400154" w14:textId="77777777" w:rsidR="0040431A" w:rsidRDefault="00000000">
            <w:r>
              <w:rPr>
                <w:sz w:val="16"/>
              </w:rPr>
              <w:t>Operaciones Create, Read, Update y Delete mediante JDBC/procedimientos almacenados.</w:t>
            </w:r>
          </w:p>
        </w:tc>
        <w:tc>
          <w:tcPr>
            <w:tcW w:w="1987" w:type="dxa"/>
            <w:vAlign w:val="center"/>
          </w:tcPr>
          <w:p w14:paraId="297FD526" w14:textId="77777777" w:rsidR="0040431A" w:rsidRDefault="00000000">
            <w:r>
              <w:rPr>
                <w:sz w:val="16"/>
              </w:rPr>
              <w:t>07_usuarios.png</w:t>
            </w:r>
          </w:p>
        </w:tc>
      </w:tr>
    </w:tbl>
    <w:p w14:paraId="1048FCF5" w14:textId="18A95E9B" w:rsidR="0040431A" w:rsidRDefault="00000000">
      <w:pPr>
        <w:pStyle w:val="Ttulo1"/>
      </w:pPr>
      <w:r>
        <w:lastRenderedPageBreak/>
        <w:t xml:space="preserve"> Evidencia visual por requisito</w:t>
      </w:r>
    </w:p>
    <w:p w14:paraId="6C477AD7" w14:textId="77777777" w:rsidR="00931A61" w:rsidRDefault="00931A61">
      <w:pPr>
        <w:pStyle w:val="Ttulo2"/>
      </w:pPr>
    </w:p>
    <w:p w14:paraId="7EA53A46" w14:textId="77777777" w:rsidR="00931A61" w:rsidRDefault="00931A61">
      <w:pPr>
        <w:pStyle w:val="Ttulo2"/>
      </w:pPr>
    </w:p>
    <w:p w14:paraId="5B1CEB77" w14:textId="0D408118" w:rsidR="0040431A" w:rsidRDefault="00000000">
      <w:pPr>
        <w:pStyle w:val="Ttulo2"/>
      </w:pPr>
      <w:r>
        <w:t>HU-01. Autenticación</w:t>
      </w:r>
    </w:p>
    <w:p w14:paraId="7F82115D" w14:textId="0A2C12AE" w:rsidR="0040431A" w:rsidRDefault="00000000">
      <w:r>
        <w:t xml:space="preserve">Como usuario autorizado, quiero iniciar sesión con usuario y contraseña para acceder al </w:t>
      </w:r>
      <w:proofErr w:type="spellStart"/>
      <w:r>
        <w:t>sistema</w:t>
      </w:r>
      <w:proofErr w:type="spellEnd"/>
      <w:r>
        <w:t>.</w:t>
      </w:r>
      <w:r w:rsidR="00931A61" w:rsidRPr="00931A61">
        <w:t xml:space="preserve"> </w:t>
      </w:r>
      <w:r w:rsidR="00931A61" w:rsidRPr="00931A61">
        <w:drawing>
          <wp:inline distT="0" distB="0" distL="0" distR="0" wp14:anchorId="03B3AB8A" wp14:editId="0A0F39F4">
            <wp:extent cx="6299835" cy="4341600"/>
            <wp:effectExtent l="0" t="0" r="5715" b="1905"/>
            <wp:docPr id="212365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1357" cy="439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2B8D" w14:textId="77777777" w:rsidR="00931A61" w:rsidRDefault="00931A61"/>
    <w:p w14:paraId="3BE11485" w14:textId="48E3565D" w:rsidR="0040431A" w:rsidRDefault="00000000">
      <w:proofErr w:type="spellStart"/>
      <w:r>
        <w:t>Criterio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: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válidas; validar rechazo de credenciales </w:t>
      </w:r>
      <w:proofErr w:type="spellStart"/>
      <w:r>
        <w:t>incorrectas</w:t>
      </w:r>
      <w:proofErr w:type="spellEnd"/>
      <w:r>
        <w:t>.</w:t>
      </w:r>
      <w:r w:rsidR="00931A61" w:rsidRPr="00931A61">
        <w:rPr>
          <w:noProof/>
        </w:rPr>
        <w:t xml:space="preserve"> </w:t>
      </w:r>
    </w:p>
    <w:p w14:paraId="44DD1659" w14:textId="0953C21F" w:rsidR="0040431A" w:rsidRDefault="0040431A">
      <w:pPr>
        <w:jc w:val="center"/>
      </w:pPr>
    </w:p>
    <w:p w14:paraId="70AF1A9D" w14:textId="77777777" w:rsidR="0040431A" w:rsidRDefault="00000000">
      <w:pPr>
        <w:jc w:val="center"/>
      </w:pPr>
      <w:r>
        <w:rPr>
          <w:i/>
          <w:color w:val="5A5A5A"/>
          <w:sz w:val="16"/>
        </w:rPr>
        <w:t>Figura HU-01: evidencia visual representativa de la interfaz de autenticación.</w:t>
      </w:r>
    </w:p>
    <w:p w14:paraId="089CE16A" w14:textId="77777777" w:rsidR="0040431A" w:rsidRDefault="00000000">
      <w:r>
        <w:t>Resultado esperado: la interfaz debe permitir completar el flujo indicado y mostrar o registrar la información correspondiente sin aceptar datos que incumplan las reglas definidas.</w:t>
      </w:r>
    </w:p>
    <w:p w14:paraId="0F54C900" w14:textId="77777777" w:rsidR="00931A61" w:rsidRDefault="00931A61">
      <w:pPr>
        <w:pStyle w:val="Ttulo2"/>
      </w:pPr>
    </w:p>
    <w:p w14:paraId="05805409" w14:textId="1BA47622" w:rsidR="0040431A" w:rsidRDefault="00000000">
      <w:pPr>
        <w:pStyle w:val="Ttulo2"/>
      </w:pPr>
      <w:r>
        <w:t>HU-02. Gestión de pacientes</w:t>
      </w:r>
    </w:p>
    <w:p w14:paraId="27249D69" w14:textId="455ACB49" w:rsidR="0040431A" w:rsidRDefault="00000000">
      <w:r>
        <w:t xml:space="preserve">Como administrador, quiero registrar y consultar pacientes para mantener actualizada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</w:t>
      </w:r>
      <w:proofErr w:type="spellStart"/>
      <w:r>
        <w:t>básica</w:t>
      </w:r>
      <w:proofErr w:type="spellEnd"/>
      <w:r>
        <w:t>.</w:t>
      </w:r>
      <w:r w:rsidR="00931A61" w:rsidRPr="00931A61">
        <w:t xml:space="preserve"> </w:t>
      </w:r>
      <w:r w:rsidR="00931A61" w:rsidRPr="00931A61">
        <w:drawing>
          <wp:inline distT="0" distB="0" distL="0" distR="0" wp14:anchorId="760A3E6C" wp14:editId="13D1F83E">
            <wp:extent cx="6308197" cy="4500000"/>
            <wp:effectExtent l="0" t="0" r="0" b="0"/>
            <wp:docPr id="1969627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27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6819" cy="451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8B34" w14:textId="36DD8D25" w:rsidR="0040431A" w:rsidRDefault="00000000">
      <w:r>
        <w:t xml:space="preserve">Criterio de </w:t>
      </w:r>
      <w:proofErr w:type="spellStart"/>
      <w:r>
        <w:t>prueba</w:t>
      </w:r>
      <w:proofErr w:type="spellEnd"/>
      <w:r>
        <w:t xml:space="preserve">: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nombres</w:t>
      </w:r>
      <w:proofErr w:type="spellEnd"/>
      <w:r>
        <w:t xml:space="preserve">, </w:t>
      </w:r>
      <w:proofErr w:type="spellStart"/>
      <w:r>
        <w:t>apellidos</w:t>
      </w:r>
      <w:proofErr w:type="spellEnd"/>
      <w:r>
        <w:t xml:space="preserve">, </w:t>
      </w:r>
      <w:proofErr w:type="spellStart"/>
      <w:r>
        <w:t>sexo</w:t>
      </w:r>
      <w:proofErr w:type="spellEnd"/>
      <w:r>
        <w:t xml:space="preserve">, </w:t>
      </w:r>
      <w:proofErr w:type="spellStart"/>
      <w:r>
        <w:t>edad</w:t>
      </w:r>
      <w:proofErr w:type="spellEnd"/>
      <w:r>
        <w:t xml:space="preserve">, </w:t>
      </w:r>
      <w:proofErr w:type="spellStart"/>
      <w:r>
        <w:t>teléfono</w:t>
      </w:r>
      <w:proofErr w:type="spellEnd"/>
      <w:r>
        <w:t xml:space="preserve"> y </w:t>
      </w:r>
      <w:proofErr w:type="spellStart"/>
      <w:r>
        <w:t>dirección</w:t>
      </w:r>
      <w:proofErr w:type="spellEnd"/>
      <w:r>
        <w:t>.</w:t>
      </w:r>
    </w:p>
    <w:p w14:paraId="6BA35899" w14:textId="33AF2E57" w:rsidR="00931A61" w:rsidRDefault="00931A61"/>
    <w:p w14:paraId="16641D5D" w14:textId="47358624" w:rsidR="0040431A" w:rsidRDefault="0040431A">
      <w:pPr>
        <w:jc w:val="center"/>
      </w:pPr>
    </w:p>
    <w:p w14:paraId="19C7399A" w14:textId="77777777" w:rsidR="0040431A" w:rsidRDefault="00000000">
      <w:pPr>
        <w:jc w:val="center"/>
      </w:pPr>
      <w:r>
        <w:rPr>
          <w:i/>
          <w:color w:val="5A5A5A"/>
          <w:sz w:val="16"/>
        </w:rPr>
        <w:t>Figura HU-02: evidencia visual representativa de la interfaz de gestión de pacientes.</w:t>
      </w:r>
    </w:p>
    <w:p w14:paraId="0AF980FF" w14:textId="77777777" w:rsidR="0040431A" w:rsidRDefault="00000000">
      <w:r>
        <w:t>Resultado esperado: la interfaz debe permitir completar el flujo indicado y mostrar o registrar la información correspondiente sin aceptar datos que incumplan las reglas definidas.</w:t>
      </w:r>
    </w:p>
    <w:p w14:paraId="54FB3684" w14:textId="77777777" w:rsidR="00931A61" w:rsidRDefault="00931A61">
      <w:pPr>
        <w:pStyle w:val="Ttulo2"/>
      </w:pPr>
    </w:p>
    <w:p w14:paraId="487CFB1E" w14:textId="77777777" w:rsidR="00931A61" w:rsidRDefault="00931A61">
      <w:pPr>
        <w:pStyle w:val="Ttulo2"/>
      </w:pPr>
    </w:p>
    <w:p w14:paraId="3F5BA510" w14:textId="77777777" w:rsidR="00931A61" w:rsidRDefault="00931A61">
      <w:pPr>
        <w:pStyle w:val="Ttulo2"/>
      </w:pPr>
    </w:p>
    <w:p w14:paraId="20D66505" w14:textId="3274A145" w:rsidR="0040431A" w:rsidRDefault="00000000">
      <w:pPr>
        <w:pStyle w:val="Ttulo2"/>
      </w:pPr>
      <w:r>
        <w:t>HU-03. Reserva de citas</w:t>
      </w:r>
    </w:p>
    <w:p w14:paraId="5BEE3500" w14:textId="09668DF1" w:rsidR="0040431A" w:rsidRDefault="00000000">
      <w:r>
        <w:t xml:space="preserve">Como usuario autorizado,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buscar</w:t>
      </w:r>
      <w:proofErr w:type="spellEnd"/>
      <w:r>
        <w:t xml:space="preserve"> y </w:t>
      </w:r>
      <w:proofErr w:type="spellStart"/>
      <w:r>
        <w:t>gesti</w:t>
      </w:r>
      <w:proofErr w:type="spellEnd"/>
      <w:r w:rsidR="00931A61" w:rsidRPr="00931A61">
        <w:drawing>
          <wp:inline distT="0" distB="0" distL="0" distR="0" wp14:anchorId="3E6001A3" wp14:editId="5E393035">
            <wp:extent cx="6309360" cy="4089600"/>
            <wp:effectExtent l="0" t="0" r="0" b="6350"/>
            <wp:docPr id="797599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99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4205" cy="40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onar</w:t>
      </w:r>
      <w:proofErr w:type="spellEnd"/>
      <w:r>
        <w:t xml:space="preserve"> </w:t>
      </w:r>
      <w:proofErr w:type="spellStart"/>
      <w:r>
        <w:t>citas</w:t>
      </w:r>
      <w:proofErr w:type="spellEnd"/>
      <w:r>
        <w:t xml:space="preserve"> </w:t>
      </w:r>
      <w:proofErr w:type="spellStart"/>
      <w:r>
        <w:t>médicas</w:t>
      </w:r>
      <w:proofErr w:type="spellEnd"/>
      <w:r>
        <w:t xml:space="preserve"> para asignar una atención a un paciente.</w:t>
      </w:r>
    </w:p>
    <w:p w14:paraId="5C742614" w14:textId="1620B415" w:rsidR="0040431A" w:rsidRDefault="00000000">
      <w:r>
        <w:t xml:space="preserve">Criterio de prueba: Búsqueda </w:t>
      </w:r>
      <w:proofErr w:type="spellStart"/>
      <w:r>
        <w:t>por</w:t>
      </w:r>
      <w:proofErr w:type="spellEnd"/>
      <w:r>
        <w:t xml:space="preserve"> DNI y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fecha</w:t>
      </w:r>
      <w:proofErr w:type="spellEnd"/>
      <w:r>
        <w:t xml:space="preserve">, </w:t>
      </w:r>
      <w:proofErr w:type="spellStart"/>
      <w:r>
        <w:t>especialidad</w:t>
      </w:r>
      <w:proofErr w:type="spellEnd"/>
      <w:r>
        <w:t>, médico y hora.</w:t>
      </w:r>
    </w:p>
    <w:p w14:paraId="6EE5A860" w14:textId="3FD20615" w:rsidR="0040431A" w:rsidRDefault="0040431A">
      <w:pPr>
        <w:jc w:val="center"/>
      </w:pPr>
    </w:p>
    <w:p w14:paraId="7B796647" w14:textId="77777777" w:rsidR="0040431A" w:rsidRDefault="00000000">
      <w:pPr>
        <w:jc w:val="center"/>
      </w:pPr>
      <w:r>
        <w:rPr>
          <w:i/>
          <w:color w:val="5A5A5A"/>
          <w:sz w:val="16"/>
        </w:rPr>
        <w:t>Figura HU-03: evidencia visual representativa de la interfaz de reserva de citas.</w:t>
      </w:r>
    </w:p>
    <w:p w14:paraId="7B55B849" w14:textId="77777777" w:rsidR="0040431A" w:rsidRDefault="00000000">
      <w:r>
        <w:t>Resultado esperado: la interfaz debe permitir completar el flujo indicado y mostrar o registrar la información correspondiente sin aceptar datos que incumplan las reglas definidas.</w:t>
      </w:r>
    </w:p>
    <w:p w14:paraId="228BCA86" w14:textId="135953E2" w:rsidR="0040431A" w:rsidRDefault="00000000">
      <w:pPr>
        <w:pStyle w:val="Ttulo2"/>
      </w:pPr>
      <w:r>
        <w:lastRenderedPageBreak/>
        <w:t>HU-04. Horarios médicos</w:t>
      </w:r>
    </w:p>
    <w:p w14:paraId="67E52FD9" w14:textId="571ED593" w:rsidR="0040431A" w:rsidRDefault="00000000">
      <w:r>
        <w:t xml:space="preserve">Como administrador, quiero gestionar horarios de atención de </w:t>
      </w:r>
      <w:proofErr w:type="spellStart"/>
      <w:r>
        <w:t>médicos</w:t>
      </w:r>
      <w:proofErr w:type="spellEnd"/>
      <w:r>
        <w:t xml:space="preserve"> para </w:t>
      </w:r>
      <w:proofErr w:type="spellStart"/>
      <w:r>
        <w:t>dispo</w:t>
      </w:r>
      <w:proofErr w:type="spellEnd"/>
      <w:r w:rsidR="00931A61" w:rsidRPr="00931A61">
        <w:drawing>
          <wp:inline distT="0" distB="0" distL="0" distR="0" wp14:anchorId="54F458CB" wp14:editId="26ED30A4">
            <wp:extent cx="6305550" cy="4298400"/>
            <wp:effectExtent l="0" t="0" r="0" b="6985"/>
            <wp:docPr id="1475310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106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60697" cy="433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ner</w:t>
      </w:r>
      <w:proofErr w:type="spellEnd"/>
      <w:r>
        <w:t xml:space="preserve"> de </w:t>
      </w:r>
      <w:proofErr w:type="spellStart"/>
      <w:r>
        <w:t>franjas</w:t>
      </w:r>
      <w:proofErr w:type="spellEnd"/>
      <w:r>
        <w:t xml:space="preserve"> de atención.</w:t>
      </w:r>
    </w:p>
    <w:p w14:paraId="5E69885F" w14:textId="19891BF8" w:rsidR="0040431A" w:rsidRDefault="00000000">
      <w:r>
        <w:t xml:space="preserve">Criterio de prueba: DNI, fecha y hora de </w:t>
      </w:r>
      <w:proofErr w:type="spellStart"/>
      <w:r>
        <w:t>atención</w:t>
      </w:r>
      <w:proofErr w:type="spellEnd"/>
      <w:r>
        <w:t xml:space="preserve">; </w:t>
      </w:r>
      <w:proofErr w:type="spellStart"/>
      <w:r>
        <w:t>horario</w:t>
      </w:r>
      <w:proofErr w:type="spellEnd"/>
      <w:r>
        <w:t xml:space="preserve"> </w:t>
      </w:r>
      <w:proofErr w:type="spellStart"/>
      <w:r>
        <w:t>permitido</w:t>
      </w:r>
      <w:proofErr w:type="spellEnd"/>
      <w:r>
        <w:t xml:space="preserve"> 06:00–22:</w:t>
      </w:r>
      <w:r w:rsidR="00931A61" w:rsidRPr="00931A61">
        <w:t xml:space="preserve"> </w:t>
      </w:r>
      <w:r>
        <w:t>00.</w:t>
      </w:r>
    </w:p>
    <w:p w14:paraId="11A19DF9" w14:textId="12695878" w:rsidR="0040431A" w:rsidRDefault="0040431A">
      <w:pPr>
        <w:jc w:val="center"/>
      </w:pPr>
    </w:p>
    <w:p w14:paraId="668D8197" w14:textId="2B943FCC" w:rsidR="00931A61" w:rsidRDefault="00931A61">
      <w:pPr>
        <w:jc w:val="center"/>
      </w:pPr>
    </w:p>
    <w:p w14:paraId="00361DCC" w14:textId="77777777" w:rsidR="0040431A" w:rsidRDefault="00000000">
      <w:pPr>
        <w:jc w:val="center"/>
      </w:pPr>
      <w:r>
        <w:rPr>
          <w:i/>
          <w:color w:val="5A5A5A"/>
          <w:sz w:val="16"/>
        </w:rPr>
        <w:t>Figura HU-04: evidencia visual representativa de la interfaz de horarios médicos.</w:t>
      </w:r>
    </w:p>
    <w:p w14:paraId="3721C166" w14:textId="77777777" w:rsidR="0040431A" w:rsidRDefault="00000000">
      <w:r>
        <w:t>Resultado esperado: la interfaz debe permitir completar el flujo indicado y mostrar o registrar la información correspondiente sin aceptar datos que incumplan las reglas definidas.</w:t>
      </w:r>
    </w:p>
    <w:p w14:paraId="250538EE" w14:textId="77777777" w:rsidR="0040431A" w:rsidRDefault="00000000">
      <w:pPr>
        <w:pStyle w:val="Ttulo2"/>
      </w:pPr>
      <w:r>
        <w:lastRenderedPageBreak/>
        <w:t>HU-05. Atención médica</w:t>
      </w:r>
    </w:p>
    <w:p w14:paraId="5465C047" w14:textId="4EB0F69C" w:rsidR="0040431A" w:rsidRDefault="00000000">
      <w:r>
        <w:t xml:space="preserve">Como personal médico, quiero consultar las citas y realizar la atención para registrar </w:t>
      </w:r>
      <w:proofErr w:type="spellStart"/>
      <w:r>
        <w:t>el</w:t>
      </w:r>
      <w:proofErr w:type="spellEnd"/>
      <w:r>
        <w:t xml:space="preserve"> act</w:t>
      </w:r>
      <w:r w:rsidR="00D76E3E" w:rsidRPr="00D76E3E">
        <w:drawing>
          <wp:inline distT="0" distB="0" distL="0" distR="0" wp14:anchorId="75F1A5EC" wp14:editId="148C8066">
            <wp:extent cx="6309167" cy="4212000"/>
            <wp:effectExtent l="0" t="0" r="0" b="0"/>
            <wp:docPr id="1039882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82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9255" cy="42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o</w:t>
      </w:r>
      <w:proofErr w:type="spellEnd"/>
      <w:r>
        <w:t xml:space="preserve"> </w:t>
      </w:r>
      <w:proofErr w:type="spellStart"/>
      <w:r>
        <w:t>médico</w:t>
      </w:r>
      <w:proofErr w:type="spellEnd"/>
      <w:r>
        <w:t>.</w:t>
      </w:r>
    </w:p>
    <w:p w14:paraId="5E8E3803" w14:textId="54929AEC" w:rsidR="0040431A" w:rsidRDefault="00000000">
      <w:r>
        <w:t xml:space="preserve">Criterio de prueba: Búsqueda por DNI, fecha o especialidad; atender o </w:t>
      </w:r>
      <w:proofErr w:type="spellStart"/>
      <w:r>
        <w:t>cancelar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cita</w:t>
      </w:r>
      <w:proofErr w:type="spellEnd"/>
      <w:r>
        <w:t>.</w:t>
      </w:r>
    </w:p>
    <w:p w14:paraId="1107AB3A" w14:textId="7C752788" w:rsidR="0040431A" w:rsidRDefault="0040431A">
      <w:pPr>
        <w:jc w:val="center"/>
      </w:pPr>
    </w:p>
    <w:p w14:paraId="55D094B6" w14:textId="1981E073" w:rsidR="00D76E3E" w:rsidRDefault="00D76E3E">
      <w:pPr>
        <w:jc w:val="center"/>
      </w:pPr>
    </w:p>
    <w:p w14:paraId="6E408544" w14:textId="77777777" w:rsidR="0040431A" w:rsidRDefault="00000000">
      <w:pPr>
        <w:jc w:val="center"/>
      </w:pPr>
      <w:r>
        <w:rPr>
          <w:i/>
          <w:color w:val="5A5A5A"/>
          <w:sz w:val="16"/>
        </w:rPr>
        <w:t>Figura HU-05: evidencia visual representativa de la interfaz de atención médica.</w:t>
      </w:r>
    </w:p>
    <w:p w14:paraId="3C45808F" w14:textId="77777777" w:rsidR="0040431A" w:rsidRDefault="00000000">
      <w:r>
        <w:t>Resultado esperado: la interfaz debe permitir completar el flujo indicado y mostrar o registrar la información correspondiente sin aceptar datos que incumplan las reglas definidas.</w:t>
      </w:r>
    </w:p>
    <w:p w14:paraId="5161B55B" w14:textId="77777777" w:rsidR="0040431A" w:rsidRDefault="00000000">
      <w:pPr>
        <w:pStyle w:val="Ttulo2"/>
      </w:pPr>
      <w:r>
        <w:lastRenderedPageBreak/>
        <w:t>HU-06. Diagnóstico</w:t>
      </w:r>
    </w:p>
    <w:p w14:paraId="2C7741DF" w14:textId="3D5DA71A" w:rsidR="0040431A" w:rsidRDefault="00000000">
      <w:r>
        <w:t xml:space="preserve">Como médico, quiero registrar diagnóstico y observaciones de un paciente atendido para dejar </w:t>
      </w:r>
      <w:proofErr w:type="spellStart"/>
      <w:r>
        <w:t>constancia</w:t>
      </w:r>
      <w:proofErr w:type="spellEnd"/>
      <w:r>
        <w:t xml:space="preserve"> de la </w:t>
      </w:r>
      <w:proofErr w:type="spellStart"/>
      <w:r>
        <w:t>atención</w:t>
      </w:r>
      <w:proofErr w:type="spellEnd"/>
      <w:r>
        <w:t>.</w:t>
      </w:r>
      <w:r w:rsidR="004F7275" w:rsidRPr="004F7275">
        <w:t xml:space="preserve"> </w:t>
      </w:r>
      <w:r w:rsidR="004F7275" w:rsidRPr="004F7275">
        <w:drawing>
          <wp:inline distT="0" distB="0" distL="0" distR="0" wp14:anchorId="2B182FFC" wp14:editId="4F0909FE">
            <wp:extent cx="6309360" cy="3563620"/>
            <wp:effectExtent l="0" t="0" r="0" b="0"/>
            <wp:docPr id="1584278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78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CB5F" w14:textId="0C6A6386" w:rsidR="0040431A" w:rsidRDefault="00000000">
      <w:r>
        <w:t xml:space="preserve">Criterio de prueba: Datos del </w:t>
      </w:r>
      <w:proofErr w:type="spellStart"/>
      <w:r>
        <w:t>paciente</w:t>
      </w:r>
      <w:proofErr w:type="spellEnd"/>
      <w:r>
        <w:t xml:space="preserve">, </w:t>
      </w:r>
      <w:proofErr w:type="spellStart"/>
      <w:r>
        <w:t>diagnóstico</w:t>
      </w:r>
      <w:proofErr w:type="spellEnd"/>
      <w:r>
        <w:t xml:space="preserve"> y </w:t>
      </w:r>
      <w:proofErr w:type="spellStart"/>
      <w:r>
        <w:t>observaciones</w:t>
      </w:r>
      <w:proofErr w:type="spellEnd"/>
      <w:r>
        <w:t>/</w:t>
      </w:r>
      <w:proofErr w:type="spellStart"/>
      <w:r>
        <w:t>receta</w:t>
      </w:r>
      <w:proofErr w:type="spellEnd"/>
      <w:r>
        <w:t>.</w:t>
      </w:r>
      <w:r w:rsidR="004F7275" w:rsidRPr="004F7275">
        <w:t xml:space="preserve"> </w:t>
      </w:r>
    </w:p>
    <w:p w14:paraId="4954E0AA" w14:textId="0BC42BD3" w:rsidR="0040431A" w:rsidRDefault="0040431A">
      <w:pPr>
        <w:jc w:val="center"/>
      </w:pPr>
    </w:p>
    <w:p w14:paraId="2059F016" w14:textId="04190D3F" w:rsidR="004F7275" w:rsidRDefault="004F7275">
      <w:pPr>
        <w:jc w:val="center"/>
      </w:pPr>
    </w:p>
    <w:p w14:paraId="583BBBFD" w14:textId="77777777" w:rsidR="0040431A" w:rsidRDefault="00000000">
      <w:pPr>
        <w:jc w:val="center"/>
      </w:pPr>
      <w:r>
        <w:rPr>
          <w:i/>
          <w:color w:val="5A5A5A"/>
          <w:sz w:val="16"/>
        </w:rPr>
        <w:t xml:space="preserve">Figura HU-06: evidencia visual representativa de la </w:t>
      </w:r>
      <w:proofErr w:type="spellStart"/>
      <w:r>
        <w:rPr>
          <w:i/>
          <w:color w:val="5A5A5A"/>
          <w:sz w:val="16"/>
        </w:rPr>
        <w:t>interfaz</w:t>
      </w:r>
      <w:proofErr w:type="spellEnd"/>
      <w:r>
        <w:rPr>
          <w:i/>
          <w:color w:val="5A5A5A"/>
          <w:sz w:val="16"/>
        </w:rPr>
        <w:t xml:space="preserve"> de </w:t>
      </w:r>
      <w:proofErr w:type="spellStart"/>
      <w:r>
        <w:rPr>
          <w:i/>
          <w:color w:val="5A5A5A"/>
          <w:sz w:val="16"/>
        </w:rPr>
        <w:t>diagnóstico</w:t>
      </w:r>
      <w:proofErr w:type="spellEnd"/>
      <w:r>
        <w:rPr>
          <w:i/>
          <w:color w:val="5A5A5A"/>
          <w:sz w:val="16"/>
        </w:rPr>
        <w:t>.</w:t>
      </w:r>
    </w:p>
    <w:p w14:paraId="06A7B7C6" w14:textId="77777777" w:rsidR="0040431A" w:rsidRDefault="00000000">
      <w:r>
        <w:t xml:space="preserve">Resultado esperado: la interfaz debe permitir completar el flujo indicado y mostrar o registrar la información correspondiente sin aceptar datos que </w:t>
      </w:r>
      <w:proofErr w:type="spellStart"/>
      <w:r>
        <w:t>incumplan</w:t>
      </w:r>
      <w:proofErr w:type="spellEnd"/>
      <w:r>
        <w:t xml:space="preserve"> las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definidas</w:t>
      </w:r>
      <w:proofErr w:type="spellEnd"/>
      <w:r>
        <w:t>.</w:t>
      </w:r>
    </w:p>
    <w:p w14:paraId="6B41D8C1" w14:textId="77777777" w:rsidR="0040431A" w:rsidRDefault="00000000">
      <w:pPr>
        <w:pStyle w:val="Ttulo2"/>
      </w:pPr>
      <w:r>
        <w:lastRenderedPageBreak/>
        <w:t>HU-07. CRUD de usuarios</w:t>
      </w:r>
    </w:p>
    <w:p w14:paraId="58255C4C" w14:textId="63FD57A3" w:rsidR="0040431A" w:rsidRDefault="00000000">
      <w:r>
        <w:t xml:space="preserve">Como administrador, quiero crear, consultar, actualizar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.</w:t>
      </w:r>
      <w:r w:rsidR="004F7275" w:rsidRPr="004F7275">
        <w:t xml:space="preserve"> </w:t>
      </w:r>
      <w:r w:rsidR="004F7275" w:rsidRPr="004F7275">
        <w:drawing>
          <wp:inline distT="0" distB="0" distL="0" distR="0" wp14:anchorId="43811825" wp14:editId="5A8E9931">
            <wp:extent cx="6309360" cy="3392805"/>
            <wp:effectExtent l="0" t="0" r="0" b="0"/>
            <wp:docPr id="1800482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B6F0" w14:textId="05606476" w:rsidR="0040431A" w:rsidRDefault="00000000">
      <w:r>
        <w:t xml:space="preserve">Criterio de prueba: Operaciones Create, Read, Update y Delete </w:t>
      </w:r>
      <w:proofErr w:type="spellStart"/>
      <w:r>
        <w:t>mediante</w:t>
      </w:r>
      <w:proofErr w:type="spellEnd"/>
      <w:r>
        <w:t xml:space="preserve"> JDBC/</w:t>
      </w:r>
      <w:proofErr w:type="spellStart"/>
      <w:r>
        <w:t>procedimientos</w:t>
      </w:r>
      <w:proofErr w:type="spellEnd"/>
      <w:r>
        <w:t xml:space="preserve"> </w:t>
      </w:r>
      <w:proofErr w:type="spellStart"/>
      <w:r>
        <w:t>almacenados</w:t>
      </w:r>
      <w:proofErr w:type="spellEnd"/>
      <w:r>
        <w:t>.</w:t>
      </w:r>
    </w:p>
    <w:p w14:paraId="7C40DB2B" w14:textId="20AA01EB" w:rsidR="0040431A" w:rsidRDefault="0040431A">
      <w:pPr>
        <w:jc w:val="center"/>
      </w:pPr>
    </w:p>
    <w:p w14:paraId="7958F581" w14:textId="632160DC" w:rsidR="004F7275" w:rsidRDefault="004F7275">
      <w:pPr>
        <w:jc w:val="center"/>
      </w:pPr>
    </w:p>
    <w:p w14:paraId="5F24F37C" w14:textId="77777777" w:rsidR="0040431A" w:rsidRDefault="00000000">
      <w:pPr>
        <w:jc w:val="center"/>
      </w:pPr>
      <w:r>
        <w:rPr>
          <w:i/>
          <w:color w:val="5A5A5A"/>
          <w:sz w:val="16"/>
        </w:rPr>
        <w:t>Figura HU-07: evidencia visual representativa de la interfaz de crud de usuarios.</w:t>
      </w:r>
    </w:p>
    <w:p w14:paraId="279DC76C" w14:textId="77777777" w:rsidR="0040431A" w:rsidRDefault="00000000">
      <w:r>
        <w:t>Resultado esperado: la interfaz debe permitir completar el flujo indicado y mostrar o registrar la información correspondiente sin aceptar datos que incumplan las reglas definidas.</w:t>
      </w:r>
    </w:p>
    <w:p w14:paraId="6AF838DF" w14:textId="77777777" w:rsidR="0040431A" w:rsidRDefault="00000000">
      <w:r>
        <w:br w:type="page"/>
      </w:r>
    </w:p>
    <w:p w14:paraId="4FAABD85" w14:textId="77777777" w:rsidR="0040431A" w:rsidRDefault="00000000">
      <w:pPr>
        <w:pStyle w:val="Ttulo1"/>
      </w:pPr>
      <w:r>
        <w:lastRenderedPageBreak/>
        <w:t>6. Matriz de pruebas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1963"/>
        <w:gridCol w:w="1974"/>
        <w:gridCol w:w="2057"/>
        <w:gridCol w:w="1986"/>
      </w:tblGrid>
      <w:tr w:rsidR="0040431A" w14:paraId="1E3369AD" w14:textId="77777777">
        <w:trPr>
          <w:jc w:val="center"/>
        </w:trPr>
        <w:tc>
          <w:tcPr>
            <w:tcW w:w="1987" w:type="dxa"/>
            <w:shd w:val="clear" w:color="auto" w:fill="1F6F8B"/>
            <w:vAlign w:val="center"/>
          </w:tcPr>
          <w:p w14:paraId="6435708E" w14:textId="77777777" w:rsidR="0040431A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712BDE3C" w14:textId="77777777" w:rsidR="0040431A" w:rsidRDefault="00000000"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3AF99E28" w14:textId="77777777" w:rsidR="0040431A" w:rsidRDefault="00000000">
            <w:r>
              <w:rPr>
                <w:b/>
                <w:color w:val="FFFFFF"/>
                <w:sz w:val="18"/>
              </w:rPr>
              <w:t>Entrada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15352FD6" w14:textId="77777777" w:rsidR="0040431A" w:rsidRDefault="00000000">
            <w:r>
              <w:rPr>
                <w:b/>
                <w:color w:val="FFFFFF"/>
                <w:sz w:val="18"/>
              </w:rPr>
              <w:t>Resultado esperado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3478ED46" w14:textId="77777777" w:rsidR="0040431A" w:rsidRDefault="00000000">
            <w:r>
              <w:rPr>
                <w:b/>
                <w:color w:val="FFFFFF"/>
                <w:sz w:val="18"/>
              </w:rPr>
              <w:t>Resultado/evidencia</w:t>
            </w:r>
          </w:p>
        </w:tc>
      </w:tr>
      <w:tr w:rsidR="0040431A" w14:paraId="6AC80164" w14:textId="77777777">
        <w:trPr>
          <w:jc w:val="center"/>
        </w:trPr>
        <w:tc>
          <w:tcPr>
            <w:tcW w:w="1987" w:type="dxa"/>
            <w:vAlign w:val="center"/>
          </w:tcPr>
          <w:p w14:paraId="3569E41F" w14:textId="77777777" w:rsidR="0040431A" w:rsidRDefault="00000000">
            <w:r>
              <w:rPr>
                <w:sz w:val="16"/>
              </w:rPr>
              <w:t>PF-01</w:t>
            </w:r>
          </w:p>
        </w:tc>
        <w:tc>
          <w:tcPr>
            <w:tcW w:w="1987" w:type="dxa"/>
            <w:vAlign w:val="center"/>
          </w:tcPr>
          <w:p w14:paraId="3A613DAC" w14:textId="77777777" w:rsidR="0040431A" w:rsidRDefault="00000000">
            <w:r>
              <w:rPr>
                <w:sz w:val="16"/>
              </w:rPr>
              <w:t>Inicio de sesión válido</w:t>
            </w:r>
          </w:p>
        </w:tc>
        <w:tc>
          <w:tcPr>
            <w:tcW w:w="1987" w:type="dxa"/>
            <w:vAlign w:val="center"/>
          </w:tcPr>
          <w:p w14:paraId="3F87C31B" w14:textId="77777777" w:rsidR="0040431A" w:rsidRDefault="00000000">
            <w:r>
              <w:rPr>
                <w:sz w:val="16"/>
              </w:rPr>
              <w:t>Usuario y contraseña registrados</w:t>
            </w:r>
          </w:p>
        </w:tc>
        <w:tc>
          <w:tcPr>
            <w:tcW w:w="1987" w:type="dxa"/>
            <w:vAlign w:val="center"/>
          </w:tcPr>
          <w:p w14:paraId="5654B18F" w14:textId="77777777" w:rsidR="0040431A" w:rsidRDefault="00000000">
            <w:r>
              <w:rPr>
                <w:sz w:val="16"/>
              </w:rPr>
              <w:t>Acceso al panel principal</w:t>
            </w:r>
          </w:p>
        </w:tc>
        <w:tc>
          <w:tcPr>
            <w:tcW w:w="1987" w:type="dxa"/>
            <w:vAlign w:val="center"/>
          </w:tcPr>
          <w:p w14:paraId="0A2C911F" w14:textId="77777777" w:rsidR="0040431A" w:rsidRDefault="00000000">
            <w:r>
              <w:rPr>
                <w:sz w:val="16"/>
              </w:rPr>
              <w:t>Pendiente de ejecución integral en IIS/SQL Server</w:t>
            </w:r>
          </w:p>
        </w:tc>
      </w:tr>
      <w:tr w:rsidR="0040431A" w14:paraId="52829EBE" w14:textId="77777777">
        <w:trPr>
          <w:jc w:val="center"/>
        </w:trPr>
        <w:tc>
          <w:tcPr>
            <w:tcW w:w="1987" w:type="dxa"/>
            <w:vAlign w:val="center"/>
          </w:tcPr>
          <w:p w14:paraId="15EA3CD6" w14:textId="77777777" w:rsidR="0040431A" w:rsidRDefault="00000000">
            <w:r>
              <w:rPr>
                <w:sz w:val="16"/>
              </w:rPr>
              <w:t>PF-02</w:t>
            </w:r>
          </w:p>
        </w:tc>
        <w:tc>
          <w:tcPr>
            <w:tcW w:w="1987" w:type="dxa"/>
            <w:vAlign w:val="center"/>
          </w:tcPr>
          <w:p w14:paraId="562C999C" w14:textId="77777777" w:rsidR="0040431A" w:rsidRDefault="00000000">
            <w:r>
              <w:rPr>
                <w:sz w:val="16"/>
              </w:rPr>
              <w:t>Inicio de sesión inválido</w:t>
            </w:r>
          </w:p>
        </w:tc>
        <w:tc>
          <w:tcPr>
            <w:tcW w:w="1987" w:type="dxa"/>
            <w:vAlign w:val="center"/>
          </w:tcPr>
          <w:p w14:paraId="080DD489" w14:textId="77777777" w:rsidR="0040431A" w:rsidRDefault="00000000">
            <w:r>
              <w:rPr>
                <w:sz w:val="16"/>
              </w:rPr>
              <w:t>Credenciales incorrectas</w:t>
            </w:r>
          </w:p>
        </w:tc>
        <w:tc>
          <w:tcPr>
            <w:tcW w:w="1987" w:type="dxa"/>
            <w:vAlign w:val="center"/>
          </w:tcPr>
          <w:p w14:paraId="159F3D9A" w14:textId="77777777" w:rsidR="0040431A" w:rsidRDefault="00000000">
            <w:r>
              <w:rPr>
                <w:sz w:val="16"/>
              </w:rPr>
              <w:t>Mostrar 'DATOS INCORRECTOS' y no autenticar</w:t>
            </w:r>
          </w:p>
        </w:tc>
        <w:tc>
          <w:tcPr>
            <w:tcW w:w="1987" w:type="dxa"/>
            <w:vAlign w:val="center"/>
          </w:tcPr>
          <w:p w14:paraId="190AE868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6DC643B2" w14:textId="77777777">
        <w:trPr>
          <w:jc w:val="center"/>
        </w:trPr>
        <w:tc>
          <w:tcPr>
            <w:tcW w:w="1987" w:type="dxa"/>
            <w:vAlign w:val="center"/>
          </w:tcPr>
          <w:p w14:paraId="7810CB5E" w14:textId="77777777" w:rsidR="0040431A" w:rsidRDefault="00000000">
            <w:r>
              <w:rPr>
                <w:sz w:val="16"/>
              </w:rPr>
              <w:t>PF-03</w:t>
            </w:r>
          </w:p>
        </w:tc>
        <w:tc>
          <w:tcPr>
            <w:tcW w:w="1987" w:type="dxa"/>
            <w:vAlign w:val="center"/>
          </w:tcPr>
          <w:p w14:paraId="3756C804" w14:textId="77777777" w:rsidR="0040431A" w:rsidRDefault="00000000">
            <w:r>
              <w:rPr>
                <w:sz w:val="16"/>
              </w:rPr>
              <w:t>Registrar paciente válido</w:t>
            </w:r>
          </w:p>
        </w:tc>
        <w:tc>
          <w:tcPr>
            <w:tcW w:w="1987" w:type="dxa"/>
            <w:vAlign w:val="center"/>
          </w:tcPr>
          <w:p w14:paraId="17440677" w14:textId="77777777" w:rsidR="0040431A" w:rsidRDefault="00000000">
            <w:r>
              <w:rPr>
                <w:sz w:val="16"/>
              </w:rPr>
              <w:t>DNI 8 dígitos, nombres/apellidos válidos, edad y teléfono válidos</w:t>
            </w:r>
          </w:p>
        </w:tc>
        <w:tc>
          <w:tcPr>
            <w:tcW w:w="1987" w:type="dxa"/>
            <w:vAlign w:val="center"/>
          </w:tcPr>
          <w:p w14:paraId="27B8C1DF" w14:textId="77777777" w:rsidR="0040431A" w:rsidRDefault="00000000">
            <w:r>
              <w:rPr>
                <w:sz w:val="16"/>
              </w:rPr>
              <w:t>Registro exitoso</w:t>
            </w:r>
          </w:p>
        </w:tc>
        <w:tc>
          <w:tcPr>
            <w:tcW w:w="1987" w:type="dxa"/>
            <w:vAlign w:val="center"/>
          </w:tcPr>
          <w:p w14:paraId="75F25C27" w14:textId="77777777" w:rsidR="0040431A" w:rsidRDefault="00000000">
            <w:r>
              <w:rPr>
                <w:sz w:val="16"/>
              </w:rPr>
              <w:t>Verificación estática del formulario</w:t>
            </w:r>
          </w:p>
        </w:tc>
      </w:tr>
      <w:tr w:rsidR="0040431A" w14:paraId="78CD612F" w14:textId="77777777">
        <w:trPr>
          <w:jc w:val="center"/>
        </w:trPr>
        <w:tc>
          <w:tcPr>
            <w:tcW w:w="1987" w:type="dxa"/>
            <w:vAlign w:val="center"/>
          </w:tcPr>
          <w:p w14:paraId="6A1FE37F" w14:textId="77777777" w:rsidR="0040431A" w:rsidRDefault="00000000">
            <w:r>
              <w:rPr>
                <w:sz w:val="16"/>
              </w:rPr>
              <w:t>PF-04</w:t>
            </w:r>
          </w:p>
        </w:tc>
        <w:tc>
          <w:tcPr>
            <w:tcW w:w="1987" w:type="dxa"/>
            <w:vAlign w:val="center"/>
          </w:tcPr>
          <w:p w14:paraId="64676543" w14:textId="77777777" w:rsidR="0040431A" w:rsidRDefault="00000000">
            <w:r>
              <w:rPr>
                <w:sz w:val="16"/>
              </w:rPr>
              <w:t>DNI con letras</w:t>
            </w:r>
          </w:p>
        </w:tc>
        <w:tc>
          <w:tcPr>
            <w:tcW w:w="1987" w:type="dxa"/>
            <w:vAlign w:val="center"/>
          </w:tcPr>
          <w:p w14:paraId="6DA4AB48" w14:textId="77777777" w:rsidR="0040431A" w:rsidRDefault="00000000">
            <w:r>
              <w:rPr>
                <w:sz w:val="16"/>
              </w:rPr>
              <w:t>ABC12345</w:t>
            </w:r>
          </w:p>
        </w:tc>
        <w:tc>
          <w:tcPr>
            <w:tcW w:w="1987" w:type="dxa"/>
            <w:vAlign w:val="center"/>
          </w:tcPr>
          <w:p w14:paraId="614BD13B" w14:textId="77777777" w:rsidR="0040431A" w:rsidRDefault="00000000">
            <w:r>
              <w:rPr>
                <w:sz w:val="16"/>
              </w:rPr>
              <w:t>Rechazar por expresión regular</w:t>
            </w:r>
          </w:p>
        </w:tc>
        <w:tc>
          <w:tcPr>
            <w:tcW w:w="1987" w:type="dxa"/>
            <w:vAlign w:val="center"/>
          </w:tcPr>
          <w:p w14:paraId="34A6A9D0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20CDF0E1" w14:textId="77777777">
        <w:trPr>
          <w:jc w:val="center"/>
        </w:trPr>
        <w:tc>
          <w:tcPr>
            <w:tcW w:w="1987" w:type="dxa"/>
            <w:vAlign w:val="center"/>
          </w:tcPr>
          <w:p w14:paraId="7A1632FE" w14:textId="77777777" w:rsidR="0040431A" w:rsidRDefault="00000000">
            <w:r>
              <w:rPr>
                <w:sz w:val="16"/>
              </w:rPr>
              <w:t>PF-05</w:t>
            </w:r>
          </w:p>
        </w:tc>
        <w:tc>
          <w:tcPr>
            <w:tcW w:w="1987" w:type="dxa"/>
            <w:vAlign w:val="center"/>
          </w:tcPr>
          <w:p w14:paraId="40AF4245" w14:textId="77777777" w:rsidR="0040431A" w:rsidRDefault="00000000">
            <w:r>
              <w:rPr>
                <w:sz w:val="16"/>
              </w:rPr>
              <w:t>DNI con longitud diferente</w:t>
            </w:r>
          </w:p>
        </w:tc>
        <w:tc>
          <w:tcPr>
            <w:tcW w:w="1987" w:type="dxa"/>
            <w:vAlign w:val="center"/>
          </w:tcPr>
          <w:p w14:paraId="1E8E1E9F" w14:textId="77777777" w:rsidR="0040431A" w:rsidRDefault="00000000">
            <w:r>
              <w:rPr>
                <w:sz w:val="16"/>
              </w:rPr>
              <w:t>1234567 / 123456789</w:t>
            </w:r>
          </w:p>
        </w:tc>
        <w:tc>
          <w:tcPr>
            <w:tcW w:w="1987" w:type="dxa"/>
            <w:vAlign w:val="center"/>
          </w:tcPr>
          <w:p w14:paraId="4D396D29" w14:textId="77777777" w:rsidR="0040431A" w:rsidRDefault="00000000">
            <w:r>
              <w:rPr>
                <w:sz w:val="16"/>
              </w:rPr>
              <w:t>Rechazar</w:t>
            </w:r>
          </w:p>
        </w:tc>
        <w:tc>
          <w:tcPr>
            <w:tcW w:w="1987" w:type="dxa"/>
            <w:vAlign w:val="center"/>
          </w:tcPr>
          <w:p w14:paraId="2F1DAEF6" w14:textId="77777777" w:rsidR="0040431A" w:rsidRDefault="00000000">
            <w:r>
              <w:rPr>
                <w:sz w:val="16"/>
              </w:rPr>
              <w:t>Verificado en código + MaxLength=8</w:t>
            </w:r>
          </w:p>
        </w:tc>
      </w:tr>
      <w:tr w:rsidR="0040431A" w14:paraId="382C09FE" w14:textId="77777777">
        <w:trPr>
          <w:jc w:val="center"/>
        </w:trPr>
        <w:tc>
          <w:tcPr>
            <w:tcW w:w="1987" w:type="dxa"/>
            <w:vAlign w:val="center"/>
          </w:tcPr>
          <w:p w14:paraId="179EB597" w14:textId="77777777" w:rsidR="0040431A" w:rsidRDefault="00000000">
            <w:r>
              <w:rPr>
                <w:sz w:val="16"/>
              </w:rPr>
              <w:t>PF-06</w:t>
            </w:r>
          </w:p>
        </w:tc>
        <w:tc>
          <w:tcPr>
            <w:tcW w:w="1987" w:type="dxa"/>
            <w:vAlign w:val="center"/>
          </w:tcPr>
          <w:p w14:paraId="3EA93121" w14:textId="77777777" w:rsidR="0040431A" w:rsidRDefault="00000000">
            <w:r>
              <w:rPr>
                <w:sz w:val="16"/>
              </w:rPr>
              <w:t>Nombre con números</w:t>
            </w:r>
          </w:p>
        </w:tc>
        <w:tc>
          <w:tcPr>
            <w:tcW w:w="1987" w:type="dxa"/>
            <w:vAlign w:val="center"/>
          </w:tcPr>
          <w:p w14:paraId="7BCE9F91" w14:textId="77777777" w:rsidR="0040431A" w:rsidRDefault="00000000">
            <w:r>
              <w:rPr>
                <w:sz w:val="16"/>
              </w:rPr>
              <w:t>Juan123</w:t>
            </w:r>
          </w:p>
        </w:tc>
        <w:tc>
          <w:tcPr>
            <w:tcW w:w="1987" w:type="dxa"/>
            <w:vAlign w:val="center"/>
          </w:tcPr>
          <w:p w14:paraId="40CC830C" w14:textId="77777777" w:rsidR="0040431A" w:rsidRDefault="00000000">
            <w:r>
              <w:rPr>
                <w:sz w:val="16"/>
              </w:rPr>
              <w:t>Rechazar</w:t>
            </w:r>
          </w:p>
        </w:tc>
        <w:tc>
          <w:tcPr>
            <w:tcW w:w="1987" w:type="dxa"/>
            <w:vAlign w:val="center"/>
          </w:tcPr>
          <w:p w14:paraId="00CC497E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423F6E96" w14:textId="77777777">
        <w:trPr>
          <w:jc w:val="center"/>
        </w:trPr>
        <w:tc>
          <w:tcPr>
            <w:tcW w:w="1987" w:type="dxa"/>
            <w:vAlign w:val="center"/>
          </w:tcPr>
          <w:p w14:paraId="0C8816FD" w14:textId="77777777" w:rsidR="0040431A" w:rsidRDefault="00000000">
            <w:r>
              <w:rPr>
                <w:sz w:val="16"/>
              </w:rPr>
              <w:t>PF-07</w:t>
            </w:r>
          </w:p>
        </w:tc>
        <w:tc>
          <w:tcPr>
            <w:tcW w:w="1987" w:type="dxa"/>
            <w:vAlign w:val="center"/>
          </w:tcPr>
          <w:p w14:paraId="5BE6B250" w14:textId="77777777" w:rsidR="0040431A" w:rsidRDefault="00000000">
            <w:r>
              <w:rPr>
                <w:sz w:val="16"/>
              </w:rPr>
              <w:t>Apellido con caracteres no permitidos</w:t>
            </w:r>
          </w:p>
        </w:tc>
        <w:tc>
          <w:tcPr>
            <w:tcW w:w="1987" w:type="dxa"/>
            <w:vAlign w:val="center"/>
          </w:tcPr>
          <w:p w14:paraId="3C538F10" w14:textId="77777777" w:rsidR="0040431A" w:rsidRDefault="00000000">
            <w:r>
              <w:rPr>
                <w:sz w:val="16"/>
              </w:rPr>
              <w:t>Pérez123</w:t>
            </w:r>
          </w:p>
        </w:tc>
        <w:tc>
          <w:tcPr>
            <w:tcW w:w="1987" w:type="dxa"/>
            <w:vAlign w:val="center"/>
          </w:tcPr>
          <w:p w14:paraId="6CA43725" w14:textId="77777777" w:rsidR="0040431A" w:rsidRDefault="00000000">
            <w:r>
              <w:rPr>
                <w:sz w:val="16"/>
              </w:rPr>
              <w:t>Rechazar</w:t>
            </w:r>
          </w:p>
        </w:tc>
        <w:tc>
          <w:tcPr>
            <w:tcW w:w="1987" w:type="dxa"/>
            <w:vAlign w:val="center"/>
          </w:tcPr>
          <w:p w14:paraId="72E47A94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1570269D" w14:textId="77777777">
        <w:trPr>
          <w:jc w:val="center"/>
        </w:trPr>
        <w:tc>
          <w:tcPr>
            <w:tcW w:w="1987" w:type="dxa"/>
            <w:vAlign w:val="center"/>
          </w:tcPr>
          <w:p w14:paraId="16823CD9" w14:textId="77777777" w:rsidR="0040431A" w:rsidRDefault="00000000">
            <w:r>
              <w:rPr>
                <w:sz w:val="16"/>
              </w:rPr>
              <w:t>PF-08</w:t>
            </w:r>
          </w:p>
        </w:tc>
        <w:tc>
          <w:tcPr>
            <w:tcW w:w="1987" w:type="dxa"/>
            <w:vAlign w:val="center"/>
          </w:tcPr>
          <w:p w14:paraId="1D6507D5" w14:textId="77777777" w:rsidR="0040431A" w:rsidRDefault="00000000">
            <w:r>
              <w:rPr>
                <w:sz w:val="16"/>
              </w:rPr>
              <w:t>Edad no numérica</w:t>
            </w:r>
          </w:p>
        </w:tc>
        <w:tc>
          <w:tcPr>
            <w:tcW w:w="1987" w:type="dxa"/>
            <w:vAlign w:val="center"/>
          </w:tcPr>
          <w:p w14:paraId="47EA364B" w14:textId="77777777" w:rsidR="0040431A" w:rsidRDefault="00000000">
            <w:r>
              <w:rPr>
                <w:sz w:val="16"/>
              </w:rPr>
              <w:t>veinte</w:t>
            </w:r>
          </w:p>
        </w:tc>
        <w:tc>
          <w:tcPr>
            <w:tcW w:w="1987" w:type="dxa"/>
            <w:vAlign w:val="center"/>
          </w:tcPr>
          <w:p w14:paraId="7F31B2C2" w14:textId="77777777" w:rsidR="0040431A" w:rsidRDefault="00000000">
            <w:r>
              <w:rPr>
                <w:sz w:val="16"/>
              </w:rPr>
              <w:t>Rechazar</w:t>
            </w:r>
          </w:p>
        </w:tc>
        <w:tc>
          <w:tcPr>
            <w:tcW w:w="1987" w:type="dxa"/>
            <w:vAlign w:val="center"/>
          </w:tcPr>
          <w:p w14:paraId="30A3C2AD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039323B0" w14:textId="77777777">
        <w:trPr>
          <w:jc w:val="center"/>
        </w:trPr>
        <w:tc>
          <w:tcPr>
            <w:tcW w:w="1987" w:type="dxa"/>
            <w:vAlign w:val="center"/>
          </w:tcPr>
          <w:p w14:paraId="0A861E9E" w14:textId="77777777" w:rsidR="0040431A" w:rsidRDefault="00000000">
            <w:r>
              <w:rPr>
                <w:sz w:val="16"/>
              </w:rPr>
              <w:t>PF-09</w:t>
            </w:r>
          </w:p>
        </w:tc>
        <w:tc>
          <w:tcPr>
            <w:tcW w:w="1987" w:type="dxa"/>
            <w:vAlign w:val="center"/>
          </w:tcPr>
          <w:p w14:paraId="5651551C" w14:textId="77777777" w:rsidR="0040431A" w:rsidRDefault="00000000">
            <w:r>
              <w:rPr>
                <w:sz w:val="16"/>
              </w:rPr>
              <w:t>Teléfono inválido</w:t>
            </w:r>
          </w:p>
        </w:tc>
        <w:tc>
          <w:tcPr>
            <w:tcW w:w="1987" w:type="dxa"/>
            <w:vAlign w:val="center"/>
          </w:tcPr>
          <w:p w14:paraId="093AF87B" w14:textId="77777777" w:rsidR="0040431A" w:rsidRDefault="00000000">
            <w:r>
              <w:rPr>
                <w:sz w:val="16"/>
              </w:rPr>
              <w:t>30012</w:t>
            </w:r>
          </w:p>
        </w:tc>
        <w:tc>
          <w:tcPr>
            <w:tcW w:w="1987" w:type="dxa"/>
            <w:vAlign w:val="center"/>
          </w:tcPr>
          <w:p w14:paraId="365B29FA" w14:textId="77777777" w:rsidR="0040431A" w:rsidRDefault="00000000">
            <w:r>
              <w:rPr>
                <w:sz w:val="16"/>
              </w:rPr>
              <w:t>Rechazar</w:t>
            </w:r>
          </w:p>
        </w:tc>
        <w:tc>
          <w:tcPr>
            <w:tcW w:w="1987" w:type="dxa"/>
            <w:vAlign w:val="center"/>
          </w:tcPr>
          <w:p w14:paraId="62662480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375C0BE1" w14:textId="77777777">
        <w:trPr>
          <w:jc w:val="center"/>
        </w:trPr>
        <w:tc>
          <w:tcPr>
            <w:tcW w:w="1987" w:type="dxa"/>
            <w:vAlign w:val="center"/>
          </w:tcPr>
          <w:p w14:paraId="3ECCBA9B" w14:textId="77777777" w:rsidR="0040431A" w:rsidRDefault="00000000">
            <w:r>
              <w:rPr>
                <w:sz w:val="16"/>
              </w:rPr>
              <w:t>PF-10</w:t>
            </w:r>
          </w:p>
        </w:tc>
        <w:tc>
          <w:tcPr>
            <w:tcW w:w="1987" w:type="dxa"/>
            <w:vAlign w:val="center"/>
          </w:tcPr>
          <w:p w14:paraId="4F1F9178" w14:textId="77777777" w:rsidR="0040431A" w:rsidRDefault="00000000">
            <w:r>
              <w:rPr>
                <w:sz w:val="16"/>
              </w:rPr>
              <w:t>Dirección extensa</w:t>
            </w:r>
          </w:p>
        </w:tc>
        <w:tc>
          <w:tcPr>
            <w:tcW w:w="1987" w:type="dxa"/>
            <w:vAlign w:val="center"/>
          </w:tcPr>
          <w:p w14:paraId="091C752D" w14:textId="77777777" w:rsidR="0040431A" w:rsidRDefault="00000000">
            <w:r>
              <w:rPr>
                <w:sz w:val="16"/>
              </w:rPr>
              <w:t>Más de 40 caracteres</w:t>
            </w:r>
          </w:p>
        </w:tc>
        <w:tc>
          <w:tcPr>
            <w:tcW w:w="1987" w:type="dxa"/>
            <w:vAlign w:val="center"/>
          </w:tcPr>
          <w:p w14:paraId="23C7E4E4" w14:textId="77777777" w:rsidR="0040431A" w:rsidRDefault="00000000">
            <w:r>
              <w:rPr>
                <w:sz w:val="16"/>
              </w:rPr>
              <w:t>Rechazar</w:t>
            </w:r>
          </w:p>
        </w:tc>
        <w:tc>
          <w:tcPr>
            <w:tcW w:w="1987" w:type="dxa"/>
            <w:vAlign w:val="center"/>
          </w:tcPr>
          <w:p w14:paraId="46A4B261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68888CE0" w14:textId="77777777">
        <w:trPr>
          <w:jc w:val="center"/>
        </w:trPr>
        <w:tc>
          <w:tcPr>
            <w:tcW w:w="1987" w:type="dxa"/>
            <w:vAlign w:val="center"/>
          </w:tcPr>
          <w:p w14:paraId="61408C01" w14:textId="77777777" w:rsidR="0040431A" w:rsidRDefault="00000000">
            <w:r>
              <w:rPr>
                <w:sz w:val="16"/>
              </w:rPr>
              <w:t>PF-11</w:t>
            </w:r>
          </w:p>
        </w:tc>
        <w:tc>
          <w:tcPr>
            <w:tcW w:w="1987" w:type="dxa"/>
            <w:vAlign w:val="center"/>
          </w:tcPr>
          <w:p w14:paraId="0447F755" w14:textId="77777777" w:rsidR="0040431A" w:rsidRDefault="00000000">
            <w:r>
              <w:rPr>
                <w:sz w:val="16"/>
              </w:rPr>
              <w:t>Buscar citas por DNI</w:t>
            </w:r>
          </w:p>
        </w:tc>
        <w:tc>
          <w:tcPr>
            <w:tcW w:w="1987" w:type="dxa"/>
            <w:vAlign w:val="center"/>
          </w:tcPr>
          <w:p w14:paraId="57E819BF" w14:textId="77777777" w:rsidR="0040431A" w:rsidRDefault="00000000">
            <w:r>
              <w:rPr>
                <w:sz w:val="16"/>
              </w:rPr>
              <w:t>DNI existente</w:t>
            </w:r>
          </w:p>
        </w:tc>
        <w:tc>
          <w:tcPr>
            <w:tcW w:w="1987" w:type="dxa"/>
            <w:vAlign w:val="center"/>
          </w:tcPr>
          <w:p w14:paraId="7E30921E" w14:textId="77777777" w:rsidR="0040431A" w:rsidRDefault="00000000">
            <w:r>
              <w:rPr>
                <w:sz w:val="16"/>
              </w:rPr>
              <w:t>Listar citas asociadas</w:t>
            </w:r>
          </w:p>
        </w:tc>
        <w:tc>
          <w:tcPr>
            <w:tcW w:w="1987" w:type="dxa"/>
            <w:vAlign w:val="center"/>
          </w:tcPr>
          <w:p w14:paraId="28629205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23CA3492" w14:textId="77777777">
        <w:trPr>
          <w:jc w:val="center"/>
        </w:trPr>
        <w:tc>
          <w:tcPr>
            <w:tcW w:w="1987" w:type="dxa"/>
            <w:vAlign w:val="center"/>
          </w:tcPr>
          <w:p w14:paraId="59915D04" w14:textId="77777777" w:rsidR="0040431A" w:rsidRDefault="00000000">
            <w:r>
              <w:rPr>
                <w:sz w:val="16"/>
              </w:rPr>
              <w:t>PF-12</w:t>
            </w:r>
          </w:p>
        </w:tc>
        <w:tc>
          <w:tcPr>
            <w:tcW w:w="1987" w:type="dxa"/>
            <w:vAlign w:val="center"/>
          </w:tcPr>
          <w:p w14:paraId="38AA5505" w14:textId="77777777" w:rsidR="0040431A" w:rsidRDefault="00000000">
            <w:r>
              <w:rPr>
                <w:sz w:val="16"/>
              </w:rPr>
              <w:t>Buscar citas por fecha</w:t>
            </w:r>
          </w:p>
        </w:tc>
        <w:tc>
          <w:tcPr>
            <w:tcW w:w="1987" w:type="dxa"/>
            <w:vAlign w:val="center"/>
          </w:tcPr>
          <w:p w14:paraId="798C703D" w14:textId="77777777" w:rsidR="0040431A" w:rsidRDefault="00000000">
            <w:r>
              <w:rPr>
                <w:sz w:val="16"/>
              </w:rPr>
              <w:t>Fecha válida</w:t>
            </w:r>
          </w:p>
        </w:tc>
        <w:tc>
          <w:tcPr>
            <w:tcW w:w="1987" w:type="dxa"/>
            <w:vAlign w:val="center"/>
          </w:tcPr>
          <w:p w14:paraId="1BBAC2AF" w14:textId="77777777" w:rsidR="0040431A" w:rsidRDefault="00000000">
            <w:r>
              <w:rPr>
                <w:sz w:val="16"/>
              </w:rPr>
              <w:t>Listar citas de la fecha</w:t>
            </w:r>
          </w:p>
        </w:tc>
        <w:tc>
          <w:tcPr>
            <w:tcW w:w="1987" w:type="dxa"/>
            <w:vAlign w:val="center"/>
          </w:tcPr>
          <w:p w14:paraId="66CB640D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6E7F5F5D" w14:textId="77777777">
        <w:trPr>
          <w:jc w:val="center"/>
        </w:trPr>
        <w:tc>
          <w:tcPr>
            <w:tcW w:w="1987" w:type="dxa"/>
            <w:vAlign w:val="center"/>
          </w:tcPr>
          <w:p w14:paraId="1F4F8375" w14:textId="77777777" w:rsidR="0040431A" w:rsidRDefault="00000000">
            <w:r>
              <w:rPr>
                <w:sz w:val="16"/>
              </w:rPr>
              <w:t>PF-13</w:t>
            </w:r>
          </w:p>
        </w:tc>
        <w:tc>
          <w:tcPr>
            <w:tcW w:w="1987" w:type="dxa"/>
            <w:vAlign w:val="center"/>
          </w:tcPr>
          <w:p w14:paraId="4872DEBE" w14:textId="77777777" w:rsidR="0040431A" w:rsidRDefault="00000000">
            <w:r>
              <w:rPr>
                <w:sz w:val="16"/>
              </w:rPr>
              <w:t>Buscar citas por especialidad</w:t>
            </w:r>
          </w:p>
        </w:tc>
        <w:tc>
          <w:tcPr>
            <w:tcW w:w="1987" w:type="dxa"/>
            <w:vAlign w:val="center"/>
          </w:tcPr>
          <w:p w14:paraId="79D8048C" w14:textId="77777777" w:rsidR="0040431A" w:rsidRDefault="00000000">
            <w:r>
              <w:rPr>
                <w:sz w:val="16"/>
              </w:rPr>
              <w:t>Texto de especialidad</w:t>
            </w:r>
          </w:p>
        </w:tc>
        <w:tc>
          <w:tcPr>
            <w:tcW w:w="1987" w:type="dxa"/>
            <w:vAlign w:val="center"/>
          </w:tcPr>
          <w:p w14:paraId="6F3373C8" w14:textId="77777777" w:rsidR="0040431A" w:rsidRDefault="00000000">
            <w:r>
              <w:rPr>
                <w:sz w:val="16"/>
              </w:rPr>
              <w:t>Listar coincidencias</w:t>
            </w:r>
          </w:p>
        </w:tc>
        <w:tc>
          <w:tcPr>
            <w:tcW w:w="1987" w:type="dxa"/>
            <w:vAlign w:val="center"/>
          </w:tcPr>
          <w:p w14:paraId="23EDA27D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6CFB737C" w14:textId="77777777">
        <w:trPr>
          <w:jc w:val="center"/>
        </w:trPr>
        <w:tc>
          <w:tcPr>
            <w:tcW w:w="1987" w:type="dxa"/>
            <w:vAlign w:val="center"/>
          </w:tcPr>
          <w:p w14:paraId="277A5757" w14:textId="77777777" w:rsidR="0040431A" w:rsidRDefault="00000000">
            <w:r>
              <w:rPr>
                <w:sz w:val="16"/>
              </w:rPr>
              <w:t>PF-14</w:t>
            </w:r>
          </w:p>
        </w:tc>
        <w:tc>
          <w:tcPr>
            <w:tcW w:w="1987" w:type="dxa"/>
            <w:vAlign w:val="center"/>
          </w:tcPr>
          <w:p w14:paraId="1B757575" w14:textId="77777777" w:rsidR="0040431A" w:rsidRDefault="00000000">
            <w:r>
              <w:rPr>
                <w:sz w:val="16"/>
              </w:rPr>
              <w:t>Cancelar cita</w:t>
            </w:r>
          </w:p>
        </w:tc>
        <w:tc>
          <w:tcPr>
            <w:tcW w:w="1987" w:type="dxa"/>
            <w:vAlign w:val="center"/>
          </w:tcPr>
          <w:p w14:paraId="0427BC9C" w14:textId="77777777" w:rsidR="0040431A" w:rsidRDefault="00000000">
            <w:r>
              <w:rPr>
                <w:sz w:val="16"/>
              </w:rPr>
              <w:t>Cita existente</w:t>
            </w:r>
          </w:p>
        </w:tc>
        <w:tc>
          <w:tcPr>
            <w:tcW w:w="1987" w:type="dxa"/>
            <w:vAlign w:val="center"/>
          </w:tcPr>
          <w:p w14:paraId="037B5B82" w14:textId="77777777" w:rsidR="0040431A" w:rsidRDefault="00000000">
            <w:r>
              <w:rPr>
                <w:sz w:val="16"/>
              </w:rPr>
              <w:t>Actualizar estado a 'E' y recargar listado</w:t>
            </w:r>
          </w:p>
        </w:tc>
        <w:tc>
          <w:tcPr>
            <w:tcW w:w="1987" w:type="dxa"/>
            <w:vAlign w:val="center"/>
          </w:tcPr>
          <w:p w14:paraId="2E722B7F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65BA5398" w14:textId="77777777">
        <w:trPr>
          <w:jc w:val="center"/>
        </w:trPr>
        <w:tc>
          <w:tcPr>
            <w:tcW w:w="1987" w:type="dxa"/>
            <w:vAlign w:val="center"/>
          </w:tcPr>
          <w:p w14:paraId="058A5FC6" w14:textId="77777777" w:rsidR="0040431A" w:rsidRDefault="00000000">
            <w:r>
              <w:rPr>
                <w:sz w:val="16"/>
              </w:rPr>
              <w:t>PF-15</w:t>
            </w:r>
          </w:p>
        </w:tc>
        <w:tc>
          <w:tcPr>
            <w:tcW w:w="1987" w:type="dxa"/>
            <w:vAlign w:val="center"/>
          </w:tcPr>
          <w:p w14:paraId="2888EEFF" w14:textId="77777777" w:rsidR="0040431A" w:rsidRDefault="00000000">
            <w:r>
              <w:rPr>
                <w:sz w:val="16"/>
              </w:rPr>
              <w:t>Realizar atención</w:t>
            </w:r>
          </w:p>
        </w:tc>
        <w:tc>
          <w:tcPr>
            <w:tcW w:w="1987" w:type="dxa"/>
            <w:vAlign w:val="center"/>
          </w:tcPr>
          <w:p w14:paraId="28456BBA" w14:textId="77777777" w:rsidR="0040431A" w:rsidRDefault="00000000">
            <w:r>
              <w:rPr>
                <w:sz w:val="16"/>
              </w:rPr>
              <w:t>Cita existente</w:t>
            </w:r>
          </w:p>
        </w:tc>
        <w:tc>
          <w:tcPr>
            <w:tcW w:w="1987" w:type="dxa"/>
            <w:vAlign w:val="center"/>
          </w:tcPr>
          <w:p w14:paraId="0A42962A" w14:textId="77777777" w:rsidR="0040431A" w:rsidRDefault="00000000">
            <w:r>
              <w:rPr>
                <w:sz w:val="16"/>
              </w:rPr>
              <w:t>Actualizar estado a 'A' y abrir atención</w:t>
            </w:r>
          </w:p>
        </w:tc>
        <w:tc>
          <w:tcPr>
            <w:tcW w:w="1987" w:type="dxa"/>
            <w:vAlign w:val="center"/>
          </w:tcPr>
          <w:p w14:paraId="378789B2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6B234886" w14:textId="77777777">
        <w:trPr>
          <w:jc w:val="center"/>
        </w:trPr>
        <w:tc>
          <w:tcPr>
            <w:tcW w:w="1987" w:type="dxa"/>
            <w:vAlign w:val="center"/>
          </w:tcPr>
          <w:p w14:paraId="3825D792" w14:textId="77777777" w:rsidR="0040431A" w:rsidRDefault="00000000">
            <w:r>
              <w:rPr>
                <w:sz w:val="16"/>
              </w:rPr>
              <w:t>PF-16</w:t>
            </w:r>
          </w:p>
        </w:tc>
        <w:tc>
          <w:tcPr>
            <w:tcW w:w="1987" w:type="dxa"/>
            <w:vAlign w:val="center"/>
          </w:tcPr>
          <w:p w14:paraId="1ECBBE5A" w14:textId="77777777" w:rsidR="0040431A" w:rsidRDefault="00000000">
            <w:r>
              <w:rPr>
                <w:sz w:val="16"/>
              </w:rPr>
              <w:t>Registrar diagnóstico</w:t>
            </w:r>
          </w:p>
        </w:tc>
        <w:tc>
          <w:tcPr>
            <w:tcW w:w="1987" w:type="dxa"/>
            <w:vAlign w:val="center"/>
          </w:tcPr>
          <w:p w14:paraId="09525306" w14:textId="77777777" w:rsidR="0040431A" w:rsidRDefault="00000000">
            <w:r>
              <w:rPr>
                <w:sz w:val="16"/>
              </w:rPr>
              <w:t>Paciente + diagnóstico + observación</w:t>
            </w:r>
          </w:p>
        </w:tc>
        <w:tc>
          <w:tcPr>
            <w:tcW w:w="1987" w:type="dxa"/>
            <w:vAlign w:val="center"/>
          </w:tcPr>
          <w:p w14:paraId="3647B5DE" w14:textId="77777777" w:rsidR="0040431A" w:rsidRDefault="00000000">
            <w:r>
              <w:rPr>
                <w:sz w:val="16"/>
              </w:rPr>
              <w:t>Guardar diagnóstico y volver al panel</w:t>
            </w:r>
          </w:p>
        </w:tc>
        <w:tc>
          <w:tcPr>
            <w:tcW w:w="1987" w:type="dxa"/>
            <w:vAlign w:val="center"/>
          </w:tcPr>
          <w:p w14:paraId="7818D153" w14:textId="77777777" w:rsidR="0040431A" w:rsidRDefault="00000000">
            <w:r>
              <w:rPr>
                <w:sz w:val="16"/>
              </w:rPr>
              <w:t>Verificado en código</w:t>
            </w:r>
          </w:p>
        </w:tc>
      </w:tr>
      <w:tr w:rsidR="0040431A" w14:paraId="08E6859F" w14:textId="77777777">
        <w:trPr>
          <w:jc w:val="center"/>
        </w:trPr>
        <w:tc>
          <w:tcPr>
            <w:tcW w:w="1987" w:type="dxa"/>
            <w:vAlign w:val="center"/>
          </w:tcPr>
          <w:p w14:paraId="43A221C2" w14:textId="77777777" w:rsidR="0040431A" w:rsidRDefault="00000000">
            <w:r>
              <w:rPr>
                <w:sz w:val="16"/>
              </w:rPr>
              <w:t>PF-17</w:t>
            </w:r>
          </w:p>
        </w:tc>
        <w:tc>
          <w:tcPr>
            <w:tcW w:w="1987" w:type="dxa"/>
            <w:vAlign w:val="center"/>
          </w:tcPr>
          <w:p w14:paraId="3DF5EAAA" w14:textId="77777777" w:rsidR="0040431A" w:rsidRDefault="00000000">
            <w:r>
              <w:rPr>
                <w:sz w:val="16"/>
              </w:rPr>
              <w:t>CRUD insertar usuario</w:t>
            </w:r>
          </w:p>
        </w:tc>
        <w:tc>
          <w:tcPr>
            <w:tcW w:w="1987" w:type="dxa"/>
            <w:vAlign w:val="center"/>
          </w:tcPr>
          <w:p w14:paraId="1E3857C6" w14:textId="77777777" w:rsidR="0040431A" w:rsidRDefault="00000000">
            <w:r>
              <w:rPr>
                <w:sz w:val="16"/>
              </w:rPr>
              <w:t>Datos válidos</w:t>
            </w:r>
          </w:p>
        </w:tc>
        <w:tc>
          <w:tcPr>
            <w:tcW w:w="1987" w:type="dxa"/>
            <w:vAlign w:val="center"/>
          </w:tcPr>
          <w:p w14:paraId="728BFC80" w14:textId="77777777" w:rsidR="0040431A" w:rsidRDefault="00000000">
            <w:r>
              <w:rPr>
                <w:sz w:val="16"/>
              </w:rPr>
              <w:t>Ejecutar spRegistrarUsuario</w:t>
            </w:r>
          </w:p>
        </w:tc>
        <w:tc>
          <w:tcPr>
            <w:tcW w:w="1987" w:type="dxa"/>
            <w:vAlign w:val="center"/>
          </w:tcPr>
          <w:p w14:paraId="7F62B5D4" w14:textId="77777777" w:rsidR="0040431A" w:rsidRDefault="00000000">
            <w:r>
              <w:rPr>
                <w:sz w:val="16"/>
              </w:rPr>
              <w:t>Compilación Java OK; BD requerida para ejecución</w:t>
            </w:r>
          </w:p>
        </w:tc>
      </w:tr>
      <w:tr w:rsidR="0040431A" w14:paraId="223BE563" w14:textId="77777777">
        <w:trPr>
          <w:jc w:val="center"/>
        </w:trPr>
        <w:tc>
          <w:tcPr>
            <w:tcW w:w="1987" w:type="dxa"/>
            <w:vAlign w:val="center"/>
          </w:tcPr>
          <w:p w14:paraId="0EA0E521" w14:textId="77777777" w:rsidR="0040431A" w:rsidRDefault="00000000">
            <w:r>
              <w:rPr>
                <w:sz w:val="16"/>
              </w:rPr>
              <w:t>PF-18</w:t>
            </w:r>
          </w:p>
        </w:tc>
        <w:tc>
          <w:tcPr>
            <w:tcW w:w="1987" w:type="dxa"/>
            <w:vAlign w:val="center"/>
          </w:tcPr>
          <w:p w14:paraId="4D82D796" w14:textId="77777777" w:rsidR="0040431A" w:rsidRDefault="00000000">
            <w:r>
              <w:rPr>
                <w:sz w:val="16"/>
              </w:rPr>
              <w:t>CRUD consultar usuarios</w:t>
            </w:r>
          </w:p>
        </w:tc>
        <w:tc>
          <w:tcPr>
            <w:tcW w:w="1987" w:type="dxa"/>
            <w:vAlign w:val="center"/>
          </w:tcPr>
          <w:p w14:paraId="2F9582F7" w14:textId="77777777" w:rsidR="0040431A" w:rsidRDefault="00000000">
            <w:r>
              <w:rPr>
                <w:sz w:val="16"/>
              </w:rPr>
              <w:t>Sin parámetros</w:t>
            </w:r>
          </w:p>
        </w:tc>
        <w:tc>
          <w:tcPr>
            <w:tcW w:w="1987" w:type="dxa"/>
            <w:vAlign w:val="center"/>
          </w:tcPr>
          <w:p w14:paraId="15CDFFAC" w14:textId="77777777" w:rsidR="0040431A" w:rsidRDefault="00000000">
            <w:r>
              <w:rPr>
                <w:sz w:val="16"/>
              </w:rPr>
              <w:t>Listar registros mediante spListarUsuarios</w:t>
            </w:r>
          </w:p>
        </w:tc>
        <w:tc>
          <w:tcPr>
            <w:tcW w:w="1987" w:type="dxa"/>
            <w:vAlign w:val="center"/>
          </w:tcPr>
          <w:p w14:paraId="1AD616F8" w14:textId="77777777" w:rsidR="0040431A" w:rsidRDefault="00000000">
            <w:r>
              <w:rPr>
                <w:sz w:val="16"/>
              </w:rPr>
              <w:t>Compilación Java OK; BD requerida para ejecución</w:t>
            </w:r>
          </w:p>
        </w:tc>
      </w:tr>
      <w:tr w:rsidR="0040431A" w14:paraId="0FFCE60A" w14:textId="77777777">
        <w:trPr>
          <w:jc w:val="center"/>
        </w:trPr>
        <w:tc>
          <w:tcPr>
            <w:tcW w:w="1987" w:type="dxa"/>
            <w:vAlign w:val="center"/>
          </w:tcPr>
          <w:p w14:paraId="6EDBD0C4" w14:textId="77777777" w:rsidR="0040431A" w:rsidRDefault="00000000">
            <w:r>
              <w:rPr>
                <w:sz w:val="16"/>
              </w:rPr>
              <w:t>PF-19</w:t>
            </w:r>
          </w:p>
        </w:tc>
        <w:tc>
          <w:tcPr>
            <w:tcW w:w="1987" w:type="dxa"/>
            <w:vAlign w:val="center"/>
          </w:tcPr>
          <w:p w14:paraId="01E4EC30" w14:textId="77777777" w:rsidR="0040431A" w:rsidRDefault="00000000">
            <w:r>
              <w:rPr>
                <w:sz w:val="16"/>
              </w:rPr>
              <w:t>CRUD actualizar usuario</w:t>
            </w:r>
          </w:p>
        </w:tc>
        <w:tc>
          <w:tcPr>
            <w:tcW w:w="1987" w:type="dxa"/>
            <w:vAlign w:val="center"/>
          </w:tcPr>
          <w:p w14:paraId="4645A004" w14:textId="77777777" w:rsidR="0040431A" w:rsidRDefault="00000000">
            <w:r>
              <w:rPr>
                <w:sz w:val="16"/>
              </w:rPr>
              <w:t>ID y nuevos datos</w:t>
            </w:r>
          </w:p>
        </w:tc>
        <w:tc>
          <w:tcPr>
            <w:tcW w:w="1987" w:type="dxa"/>
            <w:vAlign w:val="center"/>
          </w:tcPr>
          <w:p w14:paraId="7818843B" w14:textId="77777777" w:rsidR="0040431A" w:rsidRDefault="00000000">
            <w:r>
              <w:rPr>
                <w:sz w:val="16"/>
              </w:rPr>
              <w:t>Ejecutar spActualizarDatosUsuario</w:t>
            </w:r>
          </w:p>
        </w:tc>
        <w:tc>
          <w:tcPr>
            <w:tcW w:w="1987" w:type="dxa"/>
            <w:vAlign w:val="center"/>
          </w:tcPr>
          <w:p w14:paraId="5F95C6EA" w14:textId="77777777" w:rsidR="0040431A" w:rsidRDefault="00000000">
            <w:r>
              <w:rPr>
                <w:sz w:val="16"/>
              </w:rPr>
              <w:t>Compilación Java OK; BD requerida para ejecución</w:t>
            </w:r>
          </w:p>
        </w:tc>
      </w:tr>
      <w:tr w:rsidR="0040431A" w14:paraId="6201F0D3" w14:textId="77777777">
        <w:trPr>
          <w:jc w:val="center"/>
        </w:trPr>
        <w:tc>
          <w:tcPr>
            <w:tcW w:w="1987" w:type="dxa"/>
            <w:vAlign w:val="center"/>
          </w:tcPr>
          <w:p w14:paraId="7411B7BD" w14:textId="77777777" w:rsidR="0040431A" w:rsidRDefault="00000000">
            <w:r>
              <w:rPr>
                <w:sz w:val="16"/>
              </w:rPr>
              <w:t>PF-20</w:t>
            </w:r>
          </w:p>
        </w:tc>
        <w:tc>
          <w:tcPr>
            <w:tcW w:w="1987" w:type="dxa"/>
            <w:vAlign w:val="center"/>
          </w:tcPr>
          <w:p w14:paraId="66C2D102" w14:textId="77777777" w:rsidR="0040431A" w:rsidRDefault="00000000">
            <w:r>
              <w:rPr>
                <w:sz w:val="16"/>
              </w:rPr>
              <w:t>CRUD eliminar usuario</w:t>
            </w:r>
          </w:p>
        </w:tc>
        <w:tc>
          <w:tcPr>
            <w:tcW w:w="1987" w:type="dxa"/>
            <w:vAlign w:val="center"/>
          </w:tcPr>
          <w:p w14:paraId="5AD92399" w14:textId="77777777" w:rsidR="0040431A" w:rsidRDefault="00000000">
            <w:r>
              <w:rPr>
                <w:sz w:val="16"/>
              </w:rPr>
              <w:t>ID existente</w:t>
            </w:r>
          </w:p>
        </w:tc>
        <w:tc>
          <w:tcPr>
            <w:tcW w:w="1987" w:type="dxa"/>
            <w:vAlign w:val="center"/>
          </w:tcPr>
          <w:p w14:paraId="573797AC" w14:textId="77777777" w:rsidR="0040431A" w:rsidRDefault="00000000">
            <w:r>
              <w:rPr>
                <w:sz w:val="16"/>
              </w:rPr>
              <w:t>Ejecutar spEliminarUsuario</w:t>
            </w:r>
          </w:p>
        </w:tc>
        <w:tc>
          <w:tcPr>
            <w:tcW w:w="1987" w:type="dxa"/>
            <w:vAlign w:val="center"/>
          </w:tcPr>
          <w:p w14:paraId="0AC27B54" w14:textId="77777777" w:rsidR="0040431A" w:rsidRDefault="00000000">
            <w:r>
              <w:rPr>
                <w:sz w:val="16"/>
              </w:rPr>
              <w:t>Compilación Java OK; BD requerida para ejecución</w:t>
            </w:r>
          </w:p>
        </w:tc>
      </w:tr>
    </w:tbl>
    <w:p w14:paraId="7F80A80A" w14:textId="77777777" w:rsidR="0040431A" w:rsidRDefault="00000000">
      <w:pPr>
        <w:pStyle w:val="Ttulo1"/>
      </w:pPr>
      <w:r>
        <w:t>7. Pruebas de validación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7"/>
        <w:gridCol w:w="1895"/>
        <w:gridCol w:w="2386"/>
        <w:gridCol w:w="1917"/>
        <w:gridCol w:w="1911"/>
      </w:tblGrid>
      <w:tr w:rsidR="0040431A" w14:paraId="37435BA0" w14:textId="77777777">
        <w:trPr>
          <w:jc w:val="center"/>
        </w:trPr>
        <w:tc>
          <w:tcPr>
            <w:tcW w:w="1987" w:type="dxa"/>
            <w:shd w:val="clear" w:color="auto" w:fill="1F6F8B"/>
            <w:vAlign w:val="center"/>
          </w:tcPr>
          <w:p w14:paraId="05BB7C3A" w14:textId="77777777" w:rsidR="0040431A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04996277" w14:textId="77777777" w:rsidR="0040431A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0B6314D9" w14:textId="77777777" w:rsidR="0040431A" w:rsidRDefault="00000000">
            <w:r>
              <w:rPr>
                <w:b/>
                <w:color w:val="FFFFFF"/>
                <w:sz w:val="18"/>
              </w:rPr>
              <w:t>Dato de prueba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73238359" w14:textId="77777777" w:rsidR="0040431A" w:rsidRDefault="00000000">
            <w:r>
              <w:rPr>
                <w:b/>
                <w:color w:val="FFFFFF"/>
                <w:sz w:val="18"/>
              </w:rPr>
              <w:t>Clasificación</w:t>
            </w:r>
          </w:p>
        </w:tc>
        <w:tc>
          <w:tcPr>
            <w:tcW w:w="1987" w:type="dxa"/>
            <w:shd w:val="clear" w:color="auto" w:fill="1F6F8B"/>
            <w:vAlign w:val="center"/>
          </w:tcPr>
          <w:p w14:paraId="3472E837" w14:textId="77777777" w:rsidR="0040431A" w:rsidRDefault="00000000">
            <w:r>
              <w:rPr>
                <w:b/>
                <w:color w:val="FFFFFF"/>
                <w:sz w:val="18"/>
              </w:rPr>
              <w:t>Regla / observación</w:t>
            </w:r>
          </w:p>
        </w:tc>
      </w:tr>
      <w:tr w:rsidR="0040431A" w14:paraId="02D1FB42" w14:textId="77777777">
        <w:trPr>
          <w:jc w:val="center"/>
        </w:trPr>
        <w:tc>
          <w:tcPr>
            <w:tcW w:w="1987" w:type="dxa"/>
            <w:vAlign w:val="center"/>
          </w:tcPr>
          <w:p w14:paraId="2E1ED434" w14:textId="77777777" w:rsidR="0040431A" w:rsidRDefault="00000000">
            <w:r>
              <w:rPr>
                <w:sz w:val="16"/>
              </w:rPr>
              <w:t>V-01</w:t>
            </w:r>
          </w:p>
        </w:tc>
        <w:tc>
          <w:tcPr>
            <w:tcW w:w="1987" w:type="dxa"/>
            <w:vAlign w:val="center"/>
          </w:tcPr>
          <w:p w14:paraId="6FBFA8E0" w14:textId="77777777" w:rsidR="0040431A" w:rsidRDefault="00000000">
            <w:r>
              <w:rPr>
                <w:sz w:val="16"/>
              </w:rPr>
              <w:t>DNI</w:t>
            </w:r>
          </w:p>
        </w:tc>
        <w:tc>
          <w:tcPr>
            <w:tcW w:w="1987" w:type="dxa"/>
            <w:vAlign w:val="center"/>
          </w:tcPr>
          <w:p w14:paraId="26BE9F59" w14:textId="77777777" w:rsidR="0040431A" w:rsidRDefault="00000000">
            <w:r>
              <w:rPr>
                <w:sz w:val="16"/>
              </w:rPr>
              <w:t>12345678</w:t>
            </w:r>
          </w:p>
        </w:tc>
        <w:tc>
          <w:tcPr>
            <w:tcW w:w="1987" w:type="dxa"/>
            <w:vAlign w:val="center"/>
          </w:tcPr>
          <w:p w14:paraId="79F3EA7A" w14:textId="77777777" w:rsidR="0040431A" w:rsidRDefault="00000000">
            <w:r>
              <w:rPr>
                <w:sz w:val="16"/>
              </w:rPr>
              <w:t>Válido</w:t>
            </w:r>
          </w:p>
        </w:tc>
        <w:tc>
          <w:tcPr>
            <w:tcW w:w="1987" w:type="dxa"/>
            <w:vAlign w:val="center"/>
          </w:tcPr>
          <w:p w14:paraId="1D773FA9" w14:textId="77777777" w:rsidR="0040431A" w:rsidRDefault="00000000">
            <w:r>
              <w:rPr>
                <w:sz w:val="16"/>
              </w:rPr>
              <w:t>La expresión [0-9]{8} exige exactamente 8 dígitos.</w:t>
            </w:r>
          </w:p>
        </w:tc>
      </w:tr>
      <w:tr w:rsidR="0040431A" w14:paraId="3485612F" w14:textId="77777777">
        <w:trPr>
          <w:jc w:val="center"/>
        </w:trPr>
        <w:tc>
          <w:tcPr>
            <w:tcW w:w="1987" w:type="dxa"/>
            <w:vAlign w:val="center"/>
          </w:tcPr>
          <w:p w14:paraId="4CA0C3AE" w14:textId="77777777" w:rsidR="0040431A" w:rsidRDefault="00000000">
            <w:r>
              <w:rPr>
                <w:sz w:val="16"/>
              </w:rPr>
              <w:t>V-02</w:t>
            </w:r>
          </w:p>
        </w:tc>
        <w:tc>
          <w:tcPr>
            <w:tcW w:w="1987" w:type="dxa"/>
            <w:vAlign w:val="center"/>
          </w:tcPr>
          <w:p w14:paraId="4E7FC699" w14:textId="77777777" w:rsidR="0040431A" w:rsidRDefault="00000000">
            <w:r>
              <w:rPr>
                <w:sz w:val="16"/>
              </w:rPr>
              <w:t>DNI</w:t>
            </w:r>
          </w:p>
        </w:tc>
        <w:tc>
          <w:tcPr>
            <w:tcW w:w="1987" w:type="dxa"/>
            <w:vAlign w:val="center"/>
          </w:tcPr>
          <w:p w14:paraId="16F2CB01" w14:textId="77777777" w:rsidR="0040431A" w:rsidRDefault="00000000">
            <w:r>
              <w:rPr>
                <w:sz w:val="16"/>
              </w:rPr>
              <w:t>1234567</w:t>
            </w:r>
          </w:p>
        </w:tc>
        <w:tc>
          <w:tcPr>
            <w:tcW w:w="1987" w:type="dxa"/>
            <w:vAlign w:val="center"/>
          </w:tcPr>
          <w:p w14:paraId="7B629CA8" w14:textId="77777777" w:rsidR="0040431A" w:rsidRDefault="00000000">
            <w:r>
              <w:rPr>
                <w:sz w:val="16"/>
              </w:rPr>
              <w:t>Inválido</w:t>
            </w:r>
          </w:p>
        </w:tc>
        <w:tc>
          <w:tcPr>
            <w:tcW w:w="1987" w:type="dxa"/>
            <w:vAlign w:val="center"/>
          </w:tcPr>
          <w:p w14:paraId="1120DB2F" w14:textId="77777777" w:rsidR="0040431A" w:rsidRDefault="00000000">
            <w:r>
              <w:rPr>
                <w:sz w:val="16"/>
              </w:rPr>
              <w:t>No cumple 8 dígitos.</w:t>
            </w:r>
          </w:p>
        </w:tc>
      </w:tr>
      <w:tr w:rsidR="0040431A" w14:paraId="2AEA8D94" w14:textId="77777777">
        <w:trPr>
          <w:jc w:val="center"/>
        </w:trPr>
        <w:tc>
          <w:tcPr>
            <w:tcW w:w="1987" w:type="dxa"/>
            <w:vAlign w:val="center"/>
          </w:tcPr>
          <w:p w14:paraId="7BEE0A02" w14:textId="77777777" w:rsidR="0040431A" w:rsidRDefault="00000000">
            <w:r>
              <w:rPr>
                <w:sz w:val="16"/>
              </w:rPr>
              <w:t>V-03</w:t>
            </w:r>
          </w:p>
        </w:tc>
        <w:tc>
          <w:tcPr>
            <w:tcW w:w="1987" w:type="dxa"/>
            <w:vAlign w:val="center"/>
          </w:tcPr>
          <w:p w14:paraId="7602E8EE" w14:textId="77777777" w:rsidR="0040431A" w:rsidRDefault="00000000">
            <w:r>
              <w:rPr>
                <w:sz w:val="16"/>
              </w:rPr>
              <w:t>DNI</w:t>
            </w:r>
          </w:p>
        </w:tc>
        <w:tc>
          <w:tcPr>
            <w:tcW w:w="1987" w:type="dxa"/>
            <w:vAlign w:val="center"/>
          </w:tcPr>
          <w:p w14:paraId="68AEFC8D" w14:textId="77777777" w:rsidR="0040431A" w:rsidRDefault="00000000">
            <w:r>
              <w:rPr>
                <w:sz w:val="16"/>
              </w:rPr>
              <w:t>12A45678</w:t>
            </w:r>
          </w:p>
        </w:tc>
        <w:tc>
          <w:tcPr>
            <w:tcW w:w="1987" w:type="dxa"/>
            <w:vAlign w:val="center"/>
          </w:tcPr>
          <w:p w14:paraId="1C1BA470" w14:textId="77777777" w:rsidR="0040431A" w:rsidRDefault="00000000">
            <w:r>
              <w:rPr>
                <w:sz w:val="16"/>
              </w:rPr>
              <w:t>Inválido</w:t>
            </w:r>
          </w:p>
        </w:tc>
        <w:tc>
          <w:tcPr>
            <w:tcW w:w="1987" w:type="dxa"/>
            <w:vAlign w:val="center"/>
          </w:tcPr>
          <w:p w14:paraId="6B800FC9" w14:textId="77777777" w:rsidR="0040431A" w:rsidRDefault="00000000">
            <w:r>
              <w:rPr>
                <w:sz w:val="16"/>
              </w:rPr>
              <w:t>Contiene un carácter no numérico.</w:t>
            </w:r>
          </w:p>
        </w:tc>
      </w:tr>
      <w:tr w:rsidR="0040431A" w14:paraId="0EF75594" w14:textId="77777777">
        <w:trPr>
          <w:jc w:val="center"/>
        </w:trPr>
        <w:tc>
          <w:tcPr>
            <w:tcW w:w="1987" w:type="dxa"/>
            <w:vAlign w:val="center"/>
          </w:tcPr>
          <w:p w14:paraId="03462E7A" w14:textId="77777777" w:rsidR="0040431A" w:rsidRDefault="00000000">
            <w:r>
              <w:rPr>
                <w:sz w:val="16"/>
              </w:rPr>
              <w:t>V-04</w:t>
            </w:r>
          </w:p>
        </w:tc>
        <w:tc>
          <w:tcPr>
            <w:tcW w:w="1987" w:type="dxa"/>
            <w:vAlign w:val="center"/>
          </w:tcPr>
          <w:p w14:paraId="3671AB47" w14:textId="77777777" w:rsidR="0040431A" w:rsidRDefault="00000000">
            <w:r>
              <w:rPr>
                <w:sz w:val="16"/>
              </w:rPr>
              <w:t>Nombres</w:t>
            </w:r>
          </w:p>
        </w:tc>
        <w:tc>
          <w:tcPr>
            <w:tcW w:w="1987" w:type="dxa"/>
            <w:vAlign w:val="center"/>
          </w:tcPr>
          <w:p w14:paraId="41C49C09" w14:textId="77777777" w:rsidR="0040431A" w:rsidRDefault="00000000">
            <w:r>
              <w:rPr>
                <w:sz w:val="16"/>
              </w:rPr>
              <w:t>María Fernanda</w:t>
            </w:r>
          </w:p>
        </w:tc>
        <w:tc>
          <w:tcPr>
            <w:tcW w:w="1987" w:type="dxa"/>
            <w:vAlign w:val="center"/>
          </w:tcPr>
          <w:p w14:paraId="2EA2DC90" w14:textId="77777777" w:rsidR="0040431A" w:rsidRDefault="00000000">
            <w:r>
              <w:rPr>
                <w:sz w:val="16"/>
              </w:rPr>
              <w:t>Válido</w:t>
            </w:r>
          </w:p>
        </w:tc>
        <w:tc>
          <w:tcPr>
            <w:tcW w:w="1987" w:type="dxa"/>
            <w:vAlign w:val="center"/>
          </w:tcPr>
          <w:p w14:paraId="38F44B3E" w14:textId="77777777" w:rsidR="0040431A" w:rsidRDefault="00000000">
            <w:r>
              <w:rPr>
                <w:sz w:val="16"/>
              </w:rPr>
              <w:t>Admite letras, espacios y caracteres acentuados; máximo 40 caracteres por expresión.</w:t>
            </w:r>
          </w:p>
        </w:tc>
      </w:tr>
      <w:tr w:rsidR="0040431A" w14:paraId="671E300E" w14:textId="77777777">
        <w:trPr>
          <w:jc w:val="center"/>
        </w:trPr>
        <w:tc>
          <w:tcPr>
            <w:tcW w:w="1987" w:type="dxa"/>
            <w:vAlign w:val="center"/>
          </w:tcPr>
          <w:p w14:paraId="419AD041" w14:textId="77777777" w:rsidR="0040431A" w:rsidRDefault="00000000">
            <w:r>
              <w:rPr>
                <w:sz w:val="16"/>
              </w:rPr>
              <w:t>V-05</w:t>
            </w:r>
          </w:p>
        </w:tc>
        <w:tc>
          <w:tcPr>
            <w:tcW w:w="1987" w:type="dxa"/>
            <w:vAlign w:val="center"/>
          </w:tcPr>
          <w:p w14:paraId="6B341E02" w14:textId="77777777" w:rsidR="0040431A" w:rsidRDefault="00000000">
            <w:r>
              <w:rPr>
                <w:sz w:val="16"/>
              </w:rPr>
              <w:t>Nombres</w:t>
            </w:r>
          </w:p>
        </w:tc>
        <w:tc>
          <w:tcPr>
            <w:tcW w:w="1987" w:type="dxa"/>
            <w:vAlign w:val="center"/>
          </w:tcPr>
          <w:p w14:paraId="49702F1B" w14:textId="77777777" w:rsidR="0040431A" w:rsidRDefault="00000000">
            <w:r>
              <w:rPr>
                <w:sz w:val="16"/>
              </w:rPr>
              <w:t>Juan123</w:t>
            </w:r>
          </w:p>
        </w:tc>
        <w:tc>
          <w:tcPr>
            <w:tcW w:w="1987" w:type="dxa"/>
            <w:vAlign w:val="center"/>
          </w:tcPr>
          <w:p w14:paraId="6FCC0CBA" w14:textId="77777777" w:rsidR="0040431A" w:rsidRDefault="00000000">
            <w:r>
              <w:rPr>
                <w:sz w:val="16"/>
              </w:rPr>
              <w:t>Inválido</w:t>
            </w:r>
          </w:p>
        </w:tc>
        <w:tc>
          <w:tcPr>
            <w:tcW w:w="1987" w:type="dxa"/>
            <w:vAlign w:val="center"/>
          </w:tcPr>
          <w:p w14:paraId="02112752" w14:textId="77777777" w:rsidR="0040431A" w:rsidRDefault="00000000">
            <w:r>
              <w:rPr>
                <w:sz w:val="16"/>
              </w:rPr>
              <w:t>No admite números.</w:t>
            </w:r>
          </w:p>
        </w:tc>
      </w:tr>
      <w:tr w:rsidR="0040431A" w14:paraId="4D208D4E" w14:textId="77777777">
        <w:trPr>
          <w:jc w:val="center"/>
        </w:trPr>
        <w:tc>
          <w:tcPr>
            <w:tcW w:w="1987" w:type="dxa"/>
            <w:vAlign w:val="center"/>
          </w:tcPr>
          <w:p w14:paraId="0C267CEE" w14:textId="77777777" w:rsidR="0040431A" w:rsidRDefault="00000000">
            <w:r>
              <w:rPr>
                <w:sz w:val="16"/>
              </w:rPr>
              <w:t>V-06</w:t>
            </w:r>
          </w:p>
        </w:tc>
        <w:tc>
          <w:tcPr>
            <w:tcW w:w="1987" w:type="dxa"/>
            <w:vAlign w:val="center"/>
          </w:tcPr>
          <w:p w14:paraId="3B9379E6" w14:textId="77777777" w:rsidR="0040431A" w:rsidRDefault="00000000">
            <w:r>
              <w:rPr>
                <w:sz w:val="16"/>
              </w:rPr>
              <w:t>Apellido</w:t>
            </w:r>
          </w:p>
        </w:tc>
        <w:tc>
          <w:tcPr>
            <w:tcW w:w="1987" w:type="dxa"/>
            <w:vAlign w:val="center"/>
          </w:tcPr>
          <w:p w14:paraId="23B83251" w14:textId="77777777" w:rsidR="0040431A" w:rsidRDefault="00000000">
            <w:r>
              <w:rPr>
                <w:sz w:val="16"/>
              </w:rPr>
              <w:t>Gómez</w:t>
            </w:r>
          </w:p>
        </w:tc>
        <w:tc>
          <w:tcPr>
            <w:tcW w:w="1987" w:type="dxa"/>
            <w:vAlign w:val="center"/>
          </w:tcPr>
          <w:p w14:paraId="6C6F0505" w14:textId="77777777" w:rsidR="0040431A" w:rsidRDefault="00000000">
            <w:r>
              <w:rPr>
                <w:sz w:val="16"/>
              </w:rPr>
              <w:t>Válido</w:t>
            </w:r>
          </w:p>
        </w:tc>
        <w:tc>
          <w:tcPr>
            <w:tcW w:w="1987" w:type="dxa"/>
            <w:vAlign w:val="center"/>
          </w:tcPr>
          <w:p w14:paraId="7A208879" w14:textId="77777777" w:rsidR="0040431A" w:rsidRDefault="00000000">
            <w:r>
              <w:rPr>
                <w:sz w:val="16"/>
              </w:rPr>
              <w:t>Admite letras; máximo 30 caracteres por expresión.</w:t>
            </w:r>
          </w:p>
        </w:tc>
      </w:tr>
      <w:tr w:rsidR="0040431A" w14:paraId="115C9FB9" w14:textId="77777777">
        <w:trPr>
          <w:jc w:val="center"/>
        </w:trPr>
        <w:tc>
          <w:tcPr>
            <w:tcW w:w="1987" w:type="dxa"/>
            <w:vAlign w:val="center"/>
          </w:tcPr>
          <w:p w14:paraId="74D9D335" w14:textId="77777777" w:rsidR="0040431A" w:rsidRDefault="00000000">
            <w:r>
              <w:rPr>
                <w:sz w:val="16"/>
              </w:rPr>
              <w:t>V-07</w:t>
            </w:r>
          </w:p>
        </w:tc>
        <w:tc>
          <w:tcPr>
            <w:tcW w:w="1987" w:type="dxa"/>
            <w:vAlign w:val="center"/>
          </w:tcPr>
          <w:p w14:paraId="63888B58" w14:textId="77777777" w:rsidR="0040431A" w:rsidRDefault="00000000">
            <w:r>
              <w:rPr>
                <w:sz w:val="16"/>
              </w:rPr>
              <w:t>Apellido</w:t>
            </w:r>
          </w:p>
        </w:tc>
        <w:tc>
          <w:tcPr>
            <w:tcW w:w="1987" w:type="dxa"/>
            <w:vAlign w:val="center"/>
          </w:tcPr>
          <w:p w14:paraId="085688D0" w14:textId="77777777" w:rsidR="0040431A" w:rsidRDefault="00000000">
            <w:r>
              <w:rPr>
                <w:sz w:val="16"/>
              </w:rPr>
              <w:t>Gómez123</w:t>
            </w:r>
          </w:p>
        </w:tc>
        <w:tc>
          <w:tcPr>
            <w:tcW w:w="1987" w:type="dxa"/>
            <w:vAlign w:val="center"/>
          </w:tcPr>
          <w:p w14:paraId="7ACB3EDE" w14:textId="77777777" w:rsidR="0040431A" w:rsidRDefault="00000000">
            <w:r>
              <w:rPr>
                <w:sz w:val="16"/>
              </w:rPr>
              <w:t>Inválido</w:t>
            </w:r>
          </w:p>
        </w:tc>
        <w:tc>
          <w:tcPr>
            <w:tcW w:w="1987" w:type="dxa"/>
            <w:vAlign w:val="center"/>
          </w:tcPr>
          <w:p w14:paraId="6237CA66" w14:textId="77777777" w:rsidR="0040431A" w:rsidRDefault="00000000">
            <w:r>
              <w:rPr>
                <w:sz w:val="16"/>
              </w:rPr>
              <w:t>No admite números.</w:t>
            </w:r>
          </w:p>
        </w:tc>
      </w:tr>
      <w:tr w:rsidR="0040431A" w14:paraId="2FD3C9E8" w14:textId="77777777">
        <w:trPr>
          <w:jc w:val="center"/>
        </w:trPr>
        <w:tc>
          <w:tcPr>
            <w:tcW w:w="1987" w:type="dxa"/>
            <w:vAlign w:val="center"/>
          </w:tcPr>
          <w:p w14:paraId="29682891" w14:textId="77777777" w:rsidR="0040431A" w:rsidRDefault="00000000">
            <w:r>
              <w:rPr>
                <w:sz w:val="16"/>
              </w:rPr>
              <w:t>V-08</w:t>
            </w:r>
          </w:p>
        </w:tc>
        <w:tc>
          <w:tcPr>
            <w:tcW w:w="1987" w:type="dxa"/>
            <w:vAlign w:val="center"/>
          </w:tcPr>
          <w:p w14:paraId="1BE90A89" w14:textId="77777777" w:rsidR="0040431A" w:rsidRDefault="00000000">
            <w:r>
              <w:rPr>
                <w:sz w:val="16"/>
              </w:rPr>
              <w:t>Edad</w:t>
            </w:r>
          </w:p>
        </w:tc>
        <w:tc>
          <w:tcPr>
            <w:tcW w:w="1987" w:type="dxa"/>
            <w:vAlign w:val="center"/>
          </w:tcPr>
          <w:p w14:paraId="5645E4AA" w14:textId="77777777" w:rsidR="0040431A" w:rsidRDefault="00000000">
            <w:r>
              <w:rPr>
                <w:sz w:val="16"/>
              </w:rPr>
              <w:t>35</w:t>
            </w:r>
          </w:p>
        </w:tc>
        <w:tc>
          <w:tcPr>
            <w:tcW w:w="1987" w:type="dxa"/>
            <w:vAlign w:val="center"/>
          </w:tcPr>
          <w:p w14:paraId="52621EC1" w14:textId="77777777" w:rsidR="0040431A" w:rsidRDefault="00000000">
            <w:r>
              <w:rPr>
                <w:sz w:val="16"/>
              </w:rPr>
              <w:t>Válido</w:t>
            </w:r>
          </w:p>
        </w:tc>
        <w:tc>
          <w:tcPr>
            <w:tcW w:w="1987" w:type="dxa"/>
            <w:vAlign w:val="center"/>
          </w:tcPr>
          <w:p w14:paraId="1942B984" w14:textId="77777777" w:rsidR="0040431A" w:rsidRDefault="00000000">
            <w:r>
              <w:rPr>
                <w:sz w:val="16"/>
              </w:rPr>
              <w:t>Admite de 1 a 2 dígitos.</w:t>
            </w:r>
          </w:p>
        </w:tc>
      </w:tr>
      <w:tr w:rsidR="0040431A" w14:paraId="22DA27B5" w14:textId="77777777">
        <w:trPr>
          <w:jc w:val="center"/>
        </w:trPr>
        <w:tc>
          <w:tcPr>
            <w:tcW w:w="1987" w:type="dxa"/>
            <w:vAlign w:val="center"/>
          </w:tcPr>
          <w:p w14:paraId="6AF591A9" w14:textId="77777777" w:rsidR="0040431A" w:rsidRDefault="00000000">
            <w:r>
              <w:rPr>
                <w:sz w:val="16"/>
              </w:rPr>
              <w:t>V-09</w:t>
            </w:r>
          </w:p>
        </w:tc>
        <w:tc>
          <w:tcPr>
            <w:tcW w:w="1987" w:type="dxa"/>
            <w:vAlign w:val="center"/>
          </w:tcPr>
          <w:p w14:paraId="69E1EC10" w14:textId="77777777" w:rsidR="0040431A" w:rsidRDefault="00000000">
            <w:r>
              <w:rPr>
                <w:sz w:val="16"/>
              </w:rPr>
              <w:t>Edad</w:t>
            </w:r>
          </w:p>
        </w:tc>
        <w:tc>
          <w:tcPr>
            <w:tcW w:w="1987" w:type="dxa"/>
            <w:vAlign w:val="center"/>
          </w:tcPr>
          <w:p w14:paraId="1B2A22C4" w14:textId="77777777" w:rsidR="0040431A" w:rsidRDefault="00000000">
            <w:r>
              <w:rPr>
                <w:sz w:val="16"/>
              </w:rPr>
              <w:t>abc</w:t>
            </w:r>
          </w:p>
        </w:tc>
        <w:tc>
          <w:tcPr>
            <w:tcW w:w="1987" w:type="dxa"/>
            <w:vAlign w:val="center"/>
          </w:tcPr>
          <w:p w14:paraId="3A8483D5" w14:textId="77777777" w:rsidR="0040431A" w:rsidRDefault="00000000">
            <w:r>
              <w:rPr>
                <w:sz w:val="16"/>
              </w:rPr>
              <w:t>Inválido</w:t>
            </w:r>
          </w:p>
        </w:tc>
        <w:tc>
          <w:tcPr>
            <w:tcW w:w="1987" w:type="dxa"/>
            <w:vAlign w:val="center"/>
          </w:tcPr>
          <w:p w14:paraId="08C258ED" w14:textId="77777777" w:rsidR="0040431A" w:rsidRDefault="00000000">
            <w:r>
              <w:rPr>
                <w:sz w:val="16"/>
              </w:rPr>
              <w:t>No es numérico.</w:t>
            </w:r>
          </w:p>
        </w:tc>
      </w:tr>
      <w:tr w:rsidR="0040431A" w14:paraId="27EBB747" w14:textId="77777777">
        <w:trPr>
          <w:jc w:val="center"/>
        </w:trPr>
        <w:tc>
          <w:tcPr>
            <w:tcW w:w="1987" w:type="dxa"/>
            <w:vAlign w:val="center"/>
          </w:tcPr>
          <w:p w14:paraId="263219A8" w14:textId="77777777" w:rsidR="0040431A" w:rsidRDefault="00000000">
            <w:r>
              <w:rPr>
                <w:sz w:val="16"/>
              </w:rPr>
              <w:t>V-10</w:t>
            </w:r>
          </w:p>
        </w:tc>
        <w:tc>
          <w:tcPr>
            <w:tcW w:w="1987" w:type="dxa"/>
            <w:vAlign w:val="center"/>
          </w:tcPr>
          <w:p w14:paraId="6B0EFFC5" w14:textId="77777777" w:rsidR="0040431A" w:rsidRDefault="00000000">
            <w:r>
              <w:rPr>
                <w:sz w:val="16"/>
              </w:rPr>
              <w:t>Teléfono</w:t>
            </w:r>
          </w:p>
        </w:tc>
        <w:tc>
          <w:tcPr>
            <w:tcW w:w="1987" w:type="dxa"/>
            <w:vAlign w:val="center"/>
          </w:tcPr>
          <w:p w14:paraId="39771C2E" w14:textId="77777777" w:rsidR="0040431A" w:rsidRDefault="00000000">
            <w:r>
              <w:rPr>
                <w:sz w:val="16"/>
              </w:rPr>
              <w:t>3001234567</w:t>
            </w:r>
          </w:p>
        </w:tc>
        <w:tc>
          <w:tcPr>
            <w:tcW w:w="1987" w:type="dxa"/>
            <w:vAlign w:val="center"/>
          </w:tcPr>
          <w:p w14:paraId="2980F50B" w14:textId="77777777" w:rsidR="0040431A" w:rsidRDefault="00000000">
            <w:r>
              <w:rPr>
                <w:sz w:val="16"/>
              </w:rPr>
              <w:t>Válido</w:t>
            </w:r>
          </w:p>
        </w:tc>
        <w:tc>
          <w:tcPr>
            <w:tcW w:w="1987" w:type="dxa"/>
            <w:vAlign w:val="center"/>
          </w:tcPr>
          <w:p w14:paraId="534562CA" w14:textId="77777777" w:rsidR="0040431A" w:rsidRDefault="00000000">
            <w:r>
              <w:rPr>
                <w:sz w:val="16"/>
              </w:rPr>
              <w:t>Admite entre 9 y 14 dígitos.</w:t>
            </w:r>
          </w:p>
        </w:tc>
      </w:tr>
      <w:tr w:rsidR="0040431A" w14:paraId="3ED7EACC" w14:textId="77777777">
        <w:trPr>
          <w:jc w:val="center"/>
        </w:trPr>
        <w:tc>
          <w:tcPr>
            <w:tcW w:w="1987" w:type="dxa"/>
            <w:vAlign w:val="center"/>
          </w:tcPr>
          <w:p w14:paraId="18E2D4BE" w14:textId="77777777" w:rsidR="0040431A" w:rsidRDefault="00000000">
            <w:r>
              <w:rPr>
                <w:sz w:val="16"/>
              </w:rPr>
              <w:lastRenderedPageBreak/>
              <w:t>V-11</w:t>
            </w:r>
          </w:p>
        </w:tc>
        <w:tc>
          <w:tcPr>
            <w:tcW w:w="1987" w:type="dxa"/>
            <w:vAlign w:val="center"/>
          </w:tcPr>
          <w:p w14:paraId="51084E78" w14:textId="77777777" w:rsidR="0040431A" w:rsidRDefault="00000000">
            <w:r>
              <w:rPr>
                <w:sz w:val="16"/>
              </w:rPr>
              <w:t>Teléfono</w:t>
            </w:r>
          </w:p>
        </w:tc>
        <w:tc>
          <w:tcPr>
            <w:tcW w:w="1987" w:type="dxa"/>
            <w:vAlign w:val="center"/>
          </w:tcPr>
          <w:p w14:paraId="46B73C71" w14:textId="77777777" w:rsidR="0040431A" w:rsidRDefault="00000000">
            <w:r>
              <w:rPr>
                <w:sz w:val="16"/>
              </w:rPr>
              <w:t>30012</w:t>
            </w:r>
          </w:p>
        </w:tc>
        <w:tc>
          <w:tcPr>
            <w:tcW w:w="1987" w:type="dxa"/>
            <w:vAlign w:val="center"/>
          </w:tcPr>
          <w:p w14:paraId="7E9695A3" w14:textId="77777777" w:rsidR="0040431A" w:rsidRDefault="00000000">
            <w:r>
              <w:rPr>
                <w:sz w:val="16"/>
              </w:rPr>
              <w:t>Inválido</w:t>
            </w:r>
          </w:p>
        </w:tc>
        <w:tc>
          <w:tcPr>
            <w:tcW w:w="1987" w:type="dxa"/>
            <w:vAlign w:val="center"/>
          </w:tcPr>
          <w:p w14:paraId="71F77F34" w14:textId="77777777" w:rsidR="0040431A" w:rsidRDefault="00000000">
            <w:r>
              <w:rPr>
                <w:sz w:val="16"/>
              </w:rPr>
              <w:t>No alcanza la longitud mínima.</w:t>
            </w:r>
          </w:p>
        </w:tc>
      </w:tr>
      <w:tr w:rsidR="0040431A" w14:paraId="3A4864D9" w14:textId="77777777">
        <w:trPr>
          <w:jc w:val="center"/>
        </w:trPr>
        <w:tc>
          <w:tcPr>
            <w:tcW w:w="1987" w:type="dxa"/>
            <w:vAlign w:val="center"/>
          </w:tcPr>
          <w:p w14:paraId="7C576627" w14:textId="77777777" w:rsidR="0040431A" w:rsidRDefault="00000000">
            <w:r>
              <w:rPr>
                <w:sz w:val="16"/>
              </w:rPr>
              <w:t>V-12</w:t>
            </w:r>
          </w:p>
        </w:tc>
        <w:tc>
          <w:tcPr>
            <w:tcW w:w="1987" w:type="dxa"/>
            <w:vAlign w:val="center"/>
          </w:tcPr>
          <w:p w14:paraId="3FF6E266" w14:textId="77777777" w:rsidR="0040431A" w:rsidRDefault="00000000">
            <w:r>
              <w:rPr>
                <w:sz w:val="16"/>
              </w:rPr>
              <w:t>Dirección</w:t>
            </w:r>
          </w:p>
        </w:tc>
        <w:tc>
          <w:tcPr>
            <w:tcW w:w="1987" w:type="dxa"/>
            <w:vAlign w:val="center"/>
          </w:tcPr>
          <w:p w14:paraId="7D58432F" w14:textId="77777777" w:rsidR="0040431A" w:rsidRDefault="00000000">
            <w:r>
              <w:rPr>
                <w:sz w:val="16"/>
              </w:rPr>
              <w:t>Calle 10 # 5-20</w:t>
            </w:r>
          </w:p>
        </w:tc>
        <w:tc>
          <w:tcPr>
            <w:tcW w:w="1987" w:type="dxa"/>
            <w:vAlign w:val="center"/>
          </w:tcPr>
          <w:p w14:paraId="3E166400" w14:textId="77777777" w:rsidR="0040431A" w:rsidRDefault="00000000">
            <w:r>
              <w:rPr>
                <w:sz w:val="16"/>
              </w:rPr>
              <w:t>Válido</w:t>
            </w:r>
          </w:p>
        </w:tc>
        <w:tc>
          <w:tcPr>
            <w:tcW w:w="1987" w:type="dxa"/>
            <w:vAlign w:val="center"/>
          </w:tcPr>
          <w:p w14:paraId="7C072CA3" w14:textId="77777777" w:rsidR="0040431A" w:rsidRDefault="00000000">
            <w:r>
              <w:rPr>
                <w:sz w:val="16"/>
              </w:rPr>
              <w:t>La regla permite hasta 40 caracteres.</w:t>
            </w:r>
          </w:p>
        </w:tc>
      </w:tr>
      <w:tr w:rsidR="0040431A" w14:paraId="77FE0015" w14:textId="77777777">
        <w:trPr>
          <w:jc w:val="center"/>
        </w:trPr>
        <w:tc>
          <w:tcPr>
            <w:tcW w:w="1987" w:type="dxa"/>
            <w:vAlign w:val="center"/>
          </w:tcPr>
          <w:p w14:paraId="0651A796" w14:textId="77777777" w:rsidR="0040431A" w:rsidRDefault="00000000">
            <w:r>
              <w:rPr>
                <w:sz w:val="16"/>
              </w:rPr>
              <w:t>V-13</w:t>
            </w:r>
          </w:p>
        </w:tc>
        <w:tc>
          <w:tcPr>
            <w:tcW w:w="1987" w:type="dxa"/>
            <w:vAlign w:val="center"/>
          </w:tcPr>
          <w:p w14:paraId="0596D54D" w14:textId="77777777" w:rsidR="0040431A" w:rsidRDefault="00000000">
            <w:r>
              <w:rPr>
                <w:sz w:val="16"/>
              </w:rPr>
              <w:t>Dirección</w:t>
            </w:r>
          </w:p>
        </w:tc>
        <w:tc>
          <w:tcPr>
            <w:tcW w:w="1987" w:type="dxa"/>
            <w:vAlign w:val="center"/>
          </w:tcPr>
          <w:p w14:paraId="06819A1B" w14:textId="77777777" w:rsidR="0040431A" w:rsidRDefault="00000000">
            <w:r>
              <w:rPr>
                <w:sz w:val="16"/>
              </w:rPr>
              <w:t>Texto de más de cuarenta caracteres................................</w:t>
            </w:r>
          </w:p>
        </w:tc>
        <w:tc>
          <w:tcPr>
            <w:tcW w:w="1987" w:type="dxa"/>
            <w:vAlign w:val="center"/>
          </w:tcPr>
          <w:p w14:paraId="3501BAF3" w14:textId="77777777" w:rsidR="0040431A" w:rsidRDefault="00000000">
            <w:r>
              <w:rPr>
                <w:sz w:val="16"/>
              </w:rPr>
              <w:t>Inválido</w:t>
            </w:r>
          </w:p>
        </w:tc>
        <w:tc>
          <w:tcPr>
            <w:tcW w:w="1987" w:type="dxa"/>
            <w:vAlign w:val="center"/>
          </w:tcPr>
          <w:p w14:paraId="1E6DDE83" w14:textId="77777777" w:rsidR="0040431A" w:rsidRDefault="00000000">
            <w:r>
              <w:rPr>
                <w:sz w:val="16"/>
              </w:rPr>
              <w:t>Supera el máximo establecido por la expresión.</w:t>
            </w:r>
          </w:p>
        </w:tc>
      </w:tr>
      <w:tr w:rsidR="0040431A" w14:paraId="78827EC5" w14:textId="77777777">
        <w:trPr>
          <w:jc w:val="center"/>
        </w:trPr>
        <w:tc>
          <w:tcPr>
            <w:tcW w:w="1987" w:type="dxa"/>
            <w:vAlign w:val="center"/>
          </w:tcPr>
          <w:p w14:paraId="6656242E" w14:textId="77777777" w:rsidR="0040431A" w:rsidRDefault="00000000">
            <w:r>
              <w:rPr>
                <w:sz w:val="16"/>
              </w:rPr>
              <w:t>V-14</w:t>
            </w:r>
          </w:p>
        </w:tc>
        <w:tc>
          <w:tcPr>
            <w:tcW w:w="1987" w:type="dxa"/>
            <w:vAlign w:val="center"/>
          </w:tcPr>
          <w:p w14:paraId="11B6F0F9" w14:textId="77777777" w:rsidR="0040431A" w:rsidRDefault="00000000">
            <w:r>
              <w:rPr>
                <w:sz w:val="16"/>
              </w:rPr>
              <w:t>Fecha de horario</w:t>
            </w:r>
          </w:p>
        </w:tc>
        <w:tc>
          <w:tcPr>
            <w:tcW w:w="1987" w:type="dxa"/>
            <w:vAlign w:val="center"/>
          </w:tcPr>
          <w:p w14:paraId="32474864" w14:textId="77777777" w:rsidR="0040431A" w:rsidRDefault="00000000">
            <w:r>
              <w:rPr>
                <w:sz w:val="16"/>
              </w:rPr>
              <w:t>15/10/2026</w:t>
            </w:r>
          </w:p>
        </w:tc>
        <w:tc>
          <w:tcPr>
            <w:tcW w:w="1987" w:type="dxa"/>
            <w:vAlign w:val="center"/>
          </w:tcPr>
          <w:p w14:paraId="73B0E630" w14:textId="77777777" w:rsidR="0040431A" w:rsidRDefault="00000000">
            <w:r>
              <w:rPr>
                <w:sz w:val="16"/>
              </w:rPr>
              <w:t>Válido esperado</w:t>
            </w:r>
          </w:p>
        </w:tc>
        <w:tc>
          <w:tcPr>
            <w:tcW w:w="1987" w:type="dxa"/>
            <w:vAlign w:val="center"/>
          </w:tcPr>
          <w:p w14:paraId="647BB2AD" w14:textId="77777777" w:rsidR="0040431A" w:rsidRDefault="00000000">
            <w:r>
              <w:rPr>
                <w:sz w:val="16"/>
              </w:rPr>
              <w:t>La interfaz utiliza máscara dd/mm/yyyy.</w:t>
            </w:r>
          </w:p>
        </w:tc>
      </w:tr>
      <w:tr w:rsidR="0040431A" w14:paraId="280DD536" w14:textId="77777777">
        <w:trPr>
          <w:jc w:val="center"/>
        </w:trPr>
        <w:tc>
          <w:tcPr>
            <w:tcW w:w="1987" w:type="dxa"/>
            <w:vAlign w:val="center"/>
          </w:tcPr>
          <w:p w14:paraId="4146494C" w14:textId="77777777" w:rsidR="0040431A" w:rsidRDefault="00000000">
            <w:r>
              <w:rPr>
                <w:sz w:val="16"/>
              </w:rPr>
              <w:t>V-15</w:t>
            </w:r>
          </w:p>
        </w:tc>
        <w:tc>
          <w:tcPr>
            <w:tcW w:w="1987" w:type="dxa"/>
            <w:vAlign w:val="center"/>
          </w:tcPr>
          <w:p w14:paraId="4076BAA8" w14:textId="77777777" w:rsidR="0040431A" w:rsidRDefault="00000000">
            <w:r>
              <w:rPr>
                <w:sz w:val="16"/>
              </w:rPr>
              <w:t>Hora de atención</w:t>
            </w:r>
          </w:p>
        </w:tc>
        <w:tc>
          <w:tcPr>
            <w:tcW w:w="1987" w:type="dxa"/>
            <w:vAlign w:val="center"/>
          </w:tcPr>
          <w:p w14:paraId="25E394E7" w14:textId="77777777" w:rsidR="0040431A" w:rsidRDefault="00000000">
            <w:r>
              <w:rPr>
                <w:sz w:val="16"/>
              </w:rPr>
              <w:t>08:00</w:t>
            </w:r>
          </w:p>
        </w:tc>
        <w:tc>
          <w:tcPr>
            <w:tcW w:w="1987" w:type="dxa"/>
            <w:vAlign w:val="center"/>
          </w:tcPr>
          <w:p w14:paraId="26D41B8A" w14:textId="77777777" w:rsidR="0040431A" w:rsidRDefault="00000000">
            <w:r>
              <w:rPr>
                <w:sz w:val="16"/>
              </w:rPr>
              <w:t>Válido esperado</w:t>
            </w:r>
          </w:p>
        </w:tc>
        <w:tc>
          <w:tcPr>
            <w:tcW w:w="1987" w:type="dxa"/>
            <w:vAlign w:val="center"/>
          </w:tcPr>
          <w:p w14:paraId="32314AC2" w14:textId="77777777" w:rsidR="0040431A" w:rsidRDefault="00000000">
            <w:r>
              <w:rPr>
                <w:sz w:val="16"/>
              </w:rPr>
              <w:t>El formulario declara horario de atención de 06:00 a 22:00.</w:t>
            </w:r>
          </w:p>
        </w:tc>
      </w:tr>
      <w:tr w:rsidR="0040431A" w14:paraId="445AEC3D" w14:textId="77777777">
        <w:trPr>
          <w:jc w:val="center"/>
        </w:trPr>
        <w:tc>
          <w:tcPr>
            <w:tcW w:w="1987" w:type="dxa"/>
            <w:vAlign w:val="center"/>
          </w:tcPr>
          <w:p w14:paraId="35B93F33" w14:textId="77777777" w:rsidR="0040431A" w:rsidRDefault="00000000">
            <w:r>
              <w:rPr>
                <w:sz w:val="16"/>
              </w:rPr>
              <w:t>V-16</w:t>
            </w:r>
          </w:p>
        </w:tc>
        <w:tc>
          <w:tcPr>
            <w:tcW w:w="1987" w:type="dxa"/>
            <w:vAlign w:val="center"/>
          </w:tcPr>
          <w:p w14:paraId="1EBA656A" w14:textId="77777777" w:rsidR="0040431A" w:rsidRDefault="00000000">
            <w:r>
              <w:rPr>
                <w:sz w:val="16"/>
              </w:rPr>
              <w:t>Especialidad</w:t>
            </w:r>
          </w:p>
        </w:tc>
        <w:tc>
          <w:tcPr>
            <w:tcW w:w="1987" w:type="dxa"/>
            <w:vAlign w:val="center"/>
          </w:tcPr>
          <w:p w14:paraId="6FD15DD6" w14:textId="77777777" w:rsidR="0040431A" w:rsidRDefault="00000000">
            <w:r>
              <w:rPr>
                <w:sz w:val="16"/>
              </w:rPr>
              <w:t>Medicina general</w:t>
            </w:r>
          </w:p>
        </w:tc>
        <w:tc>
          <w:tcPr>
            <w:tcW w:w="1987" w:type="dxa"/>
            <w:vAlign w:val="center"/>
          </w:tcPr>
          <w:p w14:paraId="4E09BBC6" w14:textId="77777777" w:rsidR="0040431A" w:rsidRDefault="00000000">
            <w:r>
              <w:rPr>
                <w:sz w:val="16"/>
              </w:rPr>
              <w:t>Válido esperado</w:t>
            </w:r>
          </w:p>
        </w:tc>
        <w:tc>
          <w:tcPr>
            <w:tcW w:w="1987" w:type="dxa"/>
            <w:vAlign w:val="center"/>
          </w:tcPr>
          <w:p w14:paraId="66757D75" w14:textId="77777777" w:rsidR="0040431A" w:rsidRDefault="00000000">
            <w:r>
              <w:rPr>
                <w:sz w:val="16"/>
              </w:rPr>
              <w:t>Se utiliza como criterio textual de búsqueda.</w:t>
            </w:r>
          </w:p>
        </w:tc>
      </w:tr>
      <w:tr w:rsidR="0040431A" w14:paraId="733BA762" w14:textId="77777777">
        <w:trPr>
          <w:jc w:val="center"/>
        </w:trPr>
        <w:tc>
          <w:tcPr>
            <w:tcW w:w="1987" w:type="dxa"/>
            <w:vAlign w:val="center"/>
          </w:tcPr>
          <w:p w14:paraId="6F25A7DD" w14:textId="77777777" w:rsidR="0040431A" w:rsidRDefault="00000000">
            <w:r>
              <w:rPr>
                <w:sz w:val="16"/>
              </w:rPr>
              <w:t>V-17</w:t>
            </w:r>
          </w:p>
        </w:tc>
        <w:tc>
          <w:tcPr>
            <w:tcW w:w="1987" w:type="dxa"/>
            <w:vAlign w:val="center"/>
          </w:tcPr>
          <w:p w14:paraId="12A5C2F9" w14:textId="77777777" w:rsidR="0040431A" w:rsidRDefault="00000000">
            <w:r>
              <w:rPr>
                <w:sz w:val="16"/>
              </w:rPr>
              <w:t>Caracteres especiales en nombre</w:t>
            </w:r>
          </w:p>
        </w:tc>
        <w:tc>
          <w:tcPr>
            <w:tcW w:w="1987" w:type="dxa"/>
            <w:vAlign w:val="center"/>
          </w:tcPr>
          <w:p w14:paraId="7C357D54" w14:textId="77777777" w:rsidR="0040431A" w:rsidRDefault="00000000">
            <w:r>
              <w:rPr>
                <w:sz w:val="16"/>
              </w:rPr>
              <w:t>José María</w:t>
            </w:r>
          </w:p>
        </w:tc>
        <w:tc>
          <w:tcPr>
            <w:tcW w:w="1987" w:type="dxa"/>
            <w:vAlign w:val="center"/>
          </w:tcPr>
          <w:p w14:paraId="2B160C88" w14:textId="77777777" w:rsidR="0040431A" w:rsidRDefault="00000000">
            <w:r>
              <w:rPr>
                <w:sz w:val="16"/>
              </w:rPr>
              <w:t>Válido esperado</w:t>
            </w:r>
          </w:p>
        </w:tc>
        <w:tc>
          <w:tcPr>
            <w:tcW w:w="1987" w:type="dxa"/>
            <w:vAlign w:val="center"/>
          </w:tcPr>
          <w:p w14:paraId="07EB918E" w14:textId="77777777" w:rsidR="0040431A" w:rsidRDefault="00000000">
            <w:r>
              <w:rPr>
                <w:sz w:val="16"/>
              </w:rPr>
              <w:t>La expresión de nombres incluye caracteres acentuados.</w:t>
            </w:r>
          </w:p>
        </w:tc>
      </w:tr>
    </w:tbl>
    <w:p w14:paraId="529160A6" w14:textId="77777777" w:rsidR="0040431A" w:rsidRDefault="00000000">
      <w:pPr>
        <w:pStyle w:val="Ttulo1"/>
      </w:pPr>
      <w:r>
        <w:t>8. Pruebas del módulo JDBC</w:t>
      </w:r>
    </w:p>
    <w:p w14:paraId="2E35987F" w14:textId="77777777" w:rsidR="0040431A" w:rsidRDefault="00000000">
      <w:r>
        <w:t>El módulo JDBC implementa las cuatro operaciones CRUD mediante UsuarioDAO y procedimientos almacenados de SQL Server. La compilación de las clases Java del módulo fue ejecutada en el entorno de elaboración y finalizó correctamente.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1"/>
        <w:gridCol w:w="2483"/>
        <w:gridCol w:w="2481"/>
      </w:tblGrid>
      <w:tr w:rsidR="0040431A" w14:paraId="7390D50E" w14:textId="77777777">
        <w:trPr>
          <w:jc w:val="center"/>
        </w:trPr>
        <w:tc>
          <w:tcPr>
            <w:tcW w:w="2484" w:type="dxa"/>
            <w:shd w:val="clear" w:color="auto" w:fill="1F6F8B"/>
            <w:vAlign w:val="center"/>
          </w:tcPr>
          <w:p w14:paraId="592811F5" w14:textId="77777777" w:rsidR="0040431A" w:rsidRDefault="00000000"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w="2484" w:type="dxa"/>
            <w:shd w:val="clear" w:color="auto" w:fill="1F6F8B"/>
            <w:vAlign w:val="center"/>
          </w:tcPr>
          <w:p w14:paraId="7145CB54" w14:textId="77777777" w:rsidR="0040431A" w:rsidRDefault="00000000"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w="2484" w:type="dxa"/>
            <w:shd w:val="clear" w:color="auto" w:fill="1F6F8B"/>
            <w:vAlign w:val="center"/>
          </w:tcPr>
          <w:p w14:paraId="1D9641DD" w14:textId="77777777" w:rsidR="0040431A" w:rsidRDefault="00000000">
            <w:r>
              <w:rPr>
                <w:b/>
                <w:color w:val="FFFFFF"/>
                <w:sz w:val="18"/>
              </w:rPr>
              <w:t>Procedimiento almacenado</w:t>
            </w:r>
          </w:p>
        </w:tc>
        <w:tc>
          <w:tcPr>
            <w:tcW w:w="2484" w:type="dxa"/>
            <w:shd w:val="clear" w:color="auto" w:fill="1F6F8B"/>
            <w:vAlign w:val="center"/>
          </w:tcPr>
          <w:p w14:paraId="286987F0" w14:textId="77777777" w:rsidR="0040431A" w:rsidRDefault="00000000">
            <w:r>
              <w:rPr>
                <w:b/>
                <w:color w:val="FFFFFF"/>
                <w:sz w:val="18"/>
              </w:rPr>
              <w:t>Verificación</w:t>
            </w:r>
          </w:p>
        </w:tc>
      </w:tr>
      <w:tr w:rsidR="0040431A" w14:paraId="45F4CD64" w14:textId="77777777">
        <w:trPr>
          <w:jc w:val="center"/>
        </w:trPr>
        <w:tc>
          <w:tcPr>
            <w:tcW w:w="2484" w:type="dxa"/>
            <w:vAlign w:val="center"/>
          </w:tcPr>
          <w:p w14:paraId="164A763F" w14:textId="77777777" w:rsidR="0040431A" w:rsidRDefault="00000000">
            <w:r>
              <w:rPr>
                <w:sz w:val="16"/>
              </w:rPr>
              <w:t>Create</w:t>
            </w:r>
          </w:p>
        </w:tc>
        <w:tc>
          <w:tcPr>
            <w:tcW w:w="2484" w:type="dxa"/>
            <w:vAlign w:val="center"/>
          </w:tcPr>
          <w:p w14:paraId="41A7019D" w14:textId="77777777" w:rsidR="0040431A" w:rsidRDefault="00000000">
            <w:r>
              <w:rPr>
                <w:sz w:val="16"/>
              </w:rPr>
              <w:t>insertar(Usuario)</w:t>
            </w:r>
          </w:p>
        </w:tc>
        <w:tc>
          <w:tcPr>
            <w:tcW w:w="2484" w:type="dxa"/>
            <w:vAlign w:val="center"/>
          </w:tcPr>
          <w:p w14:paraId="3EF5BCC0" w14:textId="77777777" w:rsidR="0040431A" w:rsidRDefault="00000000">
            <w:r>
              <w:rPr>
                <w:sz w:val="16"/>
              </w:rPr>
              <w:t>spRegistrarUsuario</w:t>
            </w:r>
          </w:p>
        </w:tc>
        <w:tc>
          <w:tcPr>
            <w:tcW w:w="2484" w:type="dxa"/>
            <w:vAlign w:val="center"/>
          </w:tcPr>
          <w:p w14:paraId="7456EDFC" w14:textId="77777777" w:rsidR="0040431A" w:rsidRDefault="00000000">
            <w:r>
              <w:rPr>
                <w:sz w:val="16"/>
              </w:rPr>
              <w:t>Compilación correcta; requiere SQL Server para ejecución funcional.</w:t>
            </w:r>
          </w:p>
        </w:tc>
      </w:tr>
      <w:tr w:rsidR="0040431A" w14:paraId="51076DAC" w14:textId="77777777">
        <w:trPr>
          <w:jc w:val="center"/>
        </w:trPr>
        <w:tc>
          <w:tcPr>
            <w:tcW w:w="2484" w:type="dxa"/>
            <w:vAlign w:val="center"/>
          </w:tcPr>
          <w:p w14:paraId="5B783E15" w14:textId="77777777" w:rsidR="0040431A" w:rsidRDefault="00000000">
            <w:r>
              <w:rPr>
                <w:sz w:val="16"/>
              </w:rPr>
              <w:t>Read</w:t>
            </w:r>
          </w:p>
        </w:tc>
        <w:tc>
          <w:tcPr>
            <w:tcW w:w="2484" w:type="dxa"/>
            <w:vAlign w:val="center"/>
          </w:tcPr>
          <w:p w14:paraId="2EF293C8" w14:textId="77777777" w:rsidR="0040431A" w:rsidRDefault="00000000">
            <w:r>
              <w:rPr>
                <w:sz w:val="16"/>
              </w:rPr>
              <w:t>consultar()</w:t>
            </w:r>
          </w:p>
        </w:tc>
        <w:tc>
          <w:tcPr>
            <w:tcW w:w="2484" w:type="dxa"/>
            <w:vAlign w:val="center"/>
          </w:tcPr>
          <w:p w14:paraId="2B1C2591" w14:textId="77777777" w:rsidR="0040431A" w:rsidRDefault="00000000">
            <w:r>
              <w:rPr>
                <w:sz w:val="16"/>
              </w:rPr>
              <w:t>spListarUsuarios</w:t>
            </w:r>
          </w:p>
        </w:tc>
        <w:tc>
          <w:tcPr>
            <w:tcW w:w="2484" w:type="dxa"/>
            <w:vAlign w:val="center"/>
          </w:tcPr>
          <w:p w14:paraId="71D9F135" w14:textId="77777777" w:rsidR="0040431A" w:rsidRDefault="00000000">
            <w:r>
              <w:rPr>
                <w:sz w:val="16"/>
              </w:rPr>
              <w:t>Compilación correcta; usa ResultSet y CallableStatement.</w:t>
            </w:r>
          </w:p>
        </w:tc>
      </w:tr>
      <w:tr w:rsidR="0040431A" w14:paraId="37D63FA6" w14:textId="77777777">
        <w:trPr>
          <w:jc w:val="center"/>
        </w:trPr>
        <w:tc>
          <w:tcPr>
            <w:tcW w:w="2484" w:type="dxa"/>
            <w:vAlign w:val="center"/>
          </w:tcPr>
          <w:p w14:paraId="25073D39" w14:textId="77777777" w:rsidR="0040431A" w:rsidRDefault="00000000">
            <w:r>
              <w:rPr>
                <w:sz w:val="16"/>
              </w:rPr>
              <w:t>Update</w:t>
            </w:r>
          </w:p>
        </w:tc>
        <w:tc>
          <w:tcPr>
            <w:tcW w:w="2484" w:type="dxa"/>
            <w:vAlign w:val="center"/>
          </w:tcPr>
          <w:p w14:paraId="21C4701A" w14:textId="77777777" w:rsidR="0040431A" w:rsidRDefault="00000000">
            <w:r>
              <w:rPr>
                <w:sz w:val="16"/>
              </w:rPr>
              <w:t>actualizar(Usuario)</w:t>
            </w:r>
          </w:p>
        </w:tc>
        <w:tc>
          <w:tcPr>
            <w:tcW w:w="2484" w:type="dxa"/>
            <w:vAlign w:val="center"/>
          </w:tcPr>
          <w:p w14:paraId="080D585C" w14:textId="77777777" w:rsidR="0040431A" w:rsidRDefault="00000000">
            <w:r>
              <w:rPr>
                <w:sz w:val="16"/>
              </w:rPr>
              <w:t>spActualizarDatosUsuario</w:t>
            </w:r>
          </w:p>
        </w:tc>
        <w:tc>
          <w:tcPr>
            <w:tcW w:w="2484" w:type="dxa"/>
            <w:vAlign w:val="center"/>
          </w:tcPr>
          <w:p w14:paraId="03037CC5" w14:textId="77777777" w:rsidR="0040431A" w:rsidRDefault="00000000">
            <w:r>
              <w:rPr>
                <w:sz w:val="16"/>
              </w:rPr>
              <w:t>Compilación correcta; requiere BD.</w:t>
            </w:r>
          </w:p>
        </w:tc>
      </w:tr>
      <w:tr w:rsidR="0040431A" w14:paraId="39A9512D" w14:textId="77777777">
        <w:trPr>
          <w:jc w:val="center"/>
        </w:trPr>
        <w:tc>
          <w:tcPr>
            <w:tcW w:w="2484" w:type="dxa"/>
            <w:vAlign w:val="center"/>
          </w:tcPr>
          <w:p w14:paraId="315491FC" w14:textId="77777777" w:rsidR="0040431A" w:rsidRDefault="00000000">
            <w:r>
              <w:rPr>
                <w:sz w:val="16"/>
              </w:rPr>
              <w:t>Delete</w:t>
            </w:r>
          </w:p>
        </w:tc>
        <w:tc>
          <w:tcPr>
            <w:tcW w:w="2484" w:type="dxa"/>
            <w:vAlign w:val="center"/>
          </w:tcPr>
          <w:p w14:paraId="14713064" w14:textId="77777777" w:rsidR="0040431A" w:rsidRDefault="00000000">
            <w:r>
              <w:rPr>
                <w:sz w:val="16"/>
              </w:rPr>
              <w:t>eliminar(int)</w:t>
            </w:r>
          </w:p>
        </w:tc>
        <w:tc>
          <w:tcPr>
            <w:tcW w:w="2484" w:type="dxa"/>
            <w:vAlign w:val="center"/>
          </w:tcPr>
          <w:p w14:paraId="555A1683" w14:textId="77777777" w:rsidR="0040431A" w:rsidRDefault="00000000">
            <w:r>
              <w:rPr>
                <w:sz w:val="16"/>
              </w:rPr>
              <w:t>spEliminarUsuario</w:t>
            </w:r>
          </w:p>
        </w:tc>
        <w:tc>
          <w:tcPr>
            <w:tcW w:w="2484" w:type="dxa"/>
            <w:vAlign w:val="center"/>
          </w:tcPr>
          <w:p w14:paraId="7C1E838A" w14:textId="77777777" w:rsidR="0040431A" w:rsidRDefault="00000000">
            <w:r>
              <w:rPr>
                <w:sz w:val="16"/>
              </w:rPr>
              <w:t>Compilación correcta; requiere BD.</w:t>
            </w:r>
          </w:p>
        </w:tc>
      </w:tr>
    </w:tbl>
    <w:p w14:paraId="2F9BF18F" w14:textId="77777777" w:rsidR="0040431A" w:rsidRDefault="00000000">
      <w:r>
        <w:t>Resultado técnico de compilación: COMPILACION_JAVA_OK. El entorno de elaboración no dispone de Maven ni de la infraestructura IIS/SQL Server necesaria para ejecutar de extremo a extremo la aplicación ASP.NET y las operaciones JDBC contra la base de datos real.</w:t>
      </w:r>
    </w:p>
    <w:p w14:paraId="0C8EB5FF" w14:textId="77777777" w:rsidR="0040431A" w:rsidRDefault="00000000">
      <w:pPr>
        <w:pStyle w:val="Ttulo1"/>
      </w:pPr>
      <w:r>
        <w:t>9. Herramientas de versionamiento</w:t>
      </w:r>
    </w:p>
    <w:p w14:paraId="59E8B035" w14:textId="77777777" w:rsidR="0040431A" w:rsidRDefault="00000000">
      <w:r>
        <w:t>El proyecto contiene .gitignore y documentación que propone un flujo de versionamiento con Git/GitHub. Para la evidencia se recomienda registrar commits por funcionalidad:</w:t>
      </w:r>
    </w:p>
    <w:p w14:paraId="4EBCC06A" w14:textId="77777777" w:rsidR="0040431A" w:rsidRDefault="00000000">
      <w:pPr>
        <w:pStyle w:val="Listaconvietas"/>
      </w:pPr>
      <w:r>
        <w:t>feat: conexión JDBC</w:t>
      </w:r>
    </w:p>
    <w:p w14:paraId="3A2E7036" w14:textId="77777777" w:rsidR="0040431A" w:rsidRDefault="00000000">
      <w:pPr>
        <w:pStyle w:val="Listaconvietas"/>
      </w:pPr>
      <w:r>
        <w:t>feat: inserción de usuarios</w:t>
      </w:r>
    </w:p>
    <w:p w14:paraId="229388F5" w14:textId="77777777" w:rsidR="0040431A" w:rsidRDefault="00000000">
      <w:pPr>
        <w:pStyle w:val="Listaconvietas"/>
      </w:pPr>
      <w:r>
        <w:t>feat: consulta de usuarios</w:t>
      </w:r>
    </w:p>
    <w:p w14:paraId="10F9E178" w14:textId="77777777" w:rsidR="0040431A" w:rsidRDefault="00000000">
      <w:pPr>
        <w:pStyle w:val="Listaconvietas"/>
      </w:pPr>
      <w:r>
        <w:t>feat: actualización de usuarios</w:t>
      </w:r>
    </w:p>
    <w:p w14:paraId="5D4B707D" w14:textId="77777777" w:rsidR="0040431A" w:rsidRDefault="00000000">
      <w:pPr>
        <w:pStyle w:val="Listaconvietas"/>
      </w:pPr>
      <w:r>
        <w:t>feat: eliminación de usuarios</w:t>
      </w:r>
    </w:p>
    <w:p w14:paraId="32275895" w14:textId="77777777" w:rsidR="0040431A" w:rsidRDefault="00000000">
      <w:pPr>
        <w:pStyle w:val="Listaconvietas"/>
      </w:pPr>
      <w:r>
        <w:t>docs: evidencia GA7-AA5-EV04</w:t>
      </w:r>
    </w:p>
    <w:p w14:paraId="2A7E188F" w14:textId="77777777" w:rsidR="0040431A" w:rsidRDefault="00000000">
      <w:r>
        <w:t>Comandos de referencia:</w:t>
      </w:r>
    </w:p>
    <w:p w14:paraId="4280E3EA" w14:textId="77777777" w:rsidR="0040431A" w:rsidRDefault="00000000">
      <w:r>
        <w:rPr>
          <w:rFonts w:ascii="Courier New" w:hAnsi="Courier New"/>
        </w:rPr>
        <w:t>git init</w:t>
      </w:r>
      <w:r>
        <w:rPr>
          <w:rFonts w:ascii="Courier New" w:hAnsi="Courier New"/>
        </w:rPr>
        <w:br/>
        <w:t>git add .</w:t>
      </w:r>
      <w:r>
        <w:rPr>
          <w:rFonts w:ascii="Courier New" w:hAnsi="Courier New"/>
        </w:rPr>
        <w:br/>
        <w:t>git commit -m "docs: evidencia GA7-AA5-EV04"</w:t>
      </w:r>
      <w:r>
        <w:rPr>
          <w:rFonts w:ascii="Courier New" w:hAnsi="Courier New"/>
        </w:rPr>
        <w:br/>
        <w:t>git branch -M main</w:t>
      </w:r>
      <w:r>
        <w:rPr>
          <w:rFonts w:ascii="Courier New" w:hAnsi="Courier New"/>
        </w:rPr>
        <w:br/>
        <w:t>git remote add origin URL_DEL_REPOSITORIO</w:t>
      </w:r>
      <w:r>
        <w:rPr>
          <w:rFonts w:ascii="Courier New" w:hAnsi="Courier New"/>
        </w:rPr>
        <w:br/>
        <w:t>git push -u origin main</w:t>
      </w:r>
    </w:p>
    <w:p w14:paraId="65B46A29" w14:textId="77777777" w:rsidR="0040431A" w:rsidRDefault="00000000">
      <w:pPr>
        <w:pStyle w:val="Ttulo1"/>
      </w:pPr>
      <w:r>
        <w:lastRenderedPageBreak/>
        <w:t>10. Guion para el video de demostración</w:t>
      </w:r>
    </w:p>
    <w:p w14:paraId="5559A526" w14:textId="77777777" w:rsidR="0040431A" w:rsidRDefault="00000000">
      <w:r>
        <w:t>1. Presentar el proyecto y mostrar el repositorio o carpeta del proyecto.</w:t>
      </w:r>
    </w:p>
    <w:p w14:paraId="6B217F1D" w14:textId="77777777" w:rsidR="0040431A" w:rsidRDefault="00000000">
      <w:r>
        <w:t>2. Ejecutar el inicio de sesión con credenciales de prueba.</w:t>
      </w:r>
    </w:p>
    <w:p w14:paraId="7F167358" w14:textId="77777777" w:rsidR="0040431A" w:rsidRDefault="00000000">
      <w:r>
        <w:t>3. Registrar o consultar un paciente y mostrar una validación incorrecta de DNI o nombre.</w:t>
      </w:r>
    </w:p>
    <w:p w14:paraId="1B53E1E5" w14:textId="77777777" w:rsidR="0040431A" w:rsidRDefault="00000000">
      <w:r>
        <w:t>4. Mostrar la gestión de horarios médicos y una fecha/hora válida.</w:t>
      </w:r>
    </w:p>
    <w:p w14:paraId="7C0DC975" w14:textId="77777777" w:rsidR="0040431A" w:rsidRDefault="00000000">
      <w:r>
        <w:t>5. Mostrar la búsqueda de citas por DNI, fecha y especialidad.</w:t>
      </w:r>
    </w:p>
    <w:p w14:paraId="37F68158" w14:textId="77777777" w:rsidR="0040431A" w:rsidRDefault="00000000">
      <w:r>
        <w:t>6. Realizar la atención de una cita y mostrar la pantalla de datos del paciente.</w:t>
      </w:r>
    </w:p>
    <w:p w14:paraId="06CCDFEB" w14:textId="77777777" w:rsidR="0040431A" w:rsidRDefault="00000000">
      <w:r>
        <w:t>7. Registrar diagnóstico y observaciones.</w:t>
      </w:r>
    </w:p>
    <w:p w14:paraId="7CB6F0C4" w14:textId="77777777" w:rsidR="0040431A" w:rsidRDefault="00000000">
      <w:r>
        <w:t>8. Mostrar el módulo CRUD de usuarios: insertar, consultar, actualizar y eliminar.</w:t>
      </w:r>
    </w:p>
    <w:p w14:paraId="113F8A77" w14:textId="77777777" w:rsidR="0040431A" w:rsidRDefault="00000000">
      <w:r>
        <w:t>9. Finalizar mostrando el repositorio Git y algunos commits del desarrollo.</w:t>
      </w:r>
    </w:p>
    <w:p w14:paraId="4DAFA310" w14:textId="77777777" w:rsidR="0040431A" w:rsidRDefault="00000000">
      <w:pPr>
        <w:pStyle w:val="Ttulo1"/>
      </w:pPr>
      <w:r>
        <w:t>11. Conclusiones</w:t>
      </w:r>
    </w:p>
    <w:p w14:paraId="660F809D" w14:textId="77777777" w:rsidR="0040431A" w:rsidRDefault="00000000">
      <w:r>
        <w:t>El análisis del proyecto permite establecer una matriz de pruebas coherente con las funcionalidades implementadas. Se identificaron validaciones explícitas para documento, nombres, apellidos, edad, teléfono y dirección, además de controles de fecha y hora en los módulos de horarios.</w:t>
      </w:r>
    </w:p>
    <w:p w14:paraId="7BC60523" w14:textId="77777777" w:rsidR="0040431A" w:rsidRDefault="00000000">
      <w:r>
        <w:t>En el módulo JDBC se verificó la compilación de las clases Java y la implementación de las operaciones CRUD mediante CallableStatement y procedimientos almacenados. Para declarar una ejecución funcional completa de todas las pruebas es necesario disponer del entorno de ejecución de ASP.NET, SQL Server y la configuración correspondiente de la base de datos.</w:t>
      </w:r>
    </w:p>
    <w:p w14:paraId="76C00473" w14:textId="77777777" w:rsidR="0040431A" w:rsidRDefault="00000000">
      <w:r>
        <w:t>El documento deja trazabilidad entre requisito, caso de prueba, dato de entrada, resultado esperado y evidencia visual, y además incorpora el guion necesario para la demostración en video solicitada.</w:t>
      </w:r>
    </w:p>
    <w:p w14:paraId="3F77AFFB" w14:textId="77777777" w:rsidR="0040431A" w:rsidRDefault="00000000">
      <w:pPr>
        <w:pStyle w:val="Ttulo1"/>
      </w:pPr>
      <w:r>
        <w:t>12. Anexo: fuentes del proyecto revisadas</w:t>
      </w:r>
    </w:p>
    <w:p w14:paraId="6DA701EE" w14:textId="77777777" w:rsidR="0040431A" w:rsidRDefault="00000000">
      <w:pPr>
        <w:pStyle w:val="Listaconvietas"/>
      </w:pPr>
      <w:r>
        <w:t>README.md – descripción general del proyecto web.</w:t>
      </w:r>
    </w:p>
    <w:p w14:paraId="3B01E7D2" w14:textId="77777777" w:rsidR="0040431A" w:rsidRDefault="00000000">
      <w:pPr>
        <w:pStyle w:val="Listaconvietas"/>
      </w:pPr>
      <w:r>
        <w:t>EVIDENCIA_GA7-220501096-AA5-EV04.md – adaptación del módulo JDBC, casos de uso y versionamiento.</w:t>
      </w:r>
    </w:p>
    <w:p w14:paraId="53272D8B" w14:textId="77777777" w:rsidR="0040431A" w:rsidRDefault="00000000">
      <w:pPr>
        <w:pStyle w:val="Listaconvietas"/>
      </w:pPr>
      <w:r>
        <w:t>EVIDENCIA_GA7_SERVLETS_JSP.md – módulo web con Servlets y JSP.</w:t>
      </w:r>
    </w:p>
    <w:p w14:paraId="210B0790" w14:textId="77777777" w:rsidR="0040431A" w:rsidRDefault="00000000">
      <w:pPr>
        <w:pStyle w:val="Listaconvietas"/>
      </w:pPr>
      <w:r>
        <w:t>ModuloJDBC/README.md – arquitectura, CRUD y configuración.</w:t>
      </w:r>
    </w:p>
    <w:p w14:paraId="3F2DDF87" w14:textId="77777777" w:rsidR="0040431A" w:rsidRDefault="00000000">
      <w:pPr>
        <w:pStyle w:val="Listaconvietas"/>
      </w:pPr>
      <w:r>
        <w:t>PaginaWebClinina/login.aspx y login.aspx.cs – autenticación.</w:t>
      </w:r>
    </w:p>
    <w:p w14:paraId="5DE50B11" w14:textId="77777777" w:rsidR="0040431A" w:rsidRDefault="00000000">
      <w:pPr>
        <w:pStyle w:val="Listaconvietas"/>
      </w:pPr>
      <w:r>
        <w:t>PaginaWebClinina/GestionarPaciente.aspx – validaciones de datos del paciente.</w:t>
      </w:r>
    </w:p>
    <w:p w14:paraId="36E680E4" w14:textId="77777777" w:rsidR="0040431A" w:rsidRDefault="00000000">
      <w:pPr>
        <w:pStyle w:val="Listaconvietas"/>
      </w:pPr>
      <w:r>
        <w:t>PaginaWebClinina/GestionarAtencionPaciente.aspx y GestionarAtencionCita.aspx – flujo de atención.</w:t>
      </w:r>
    </w:p>
    <w:p w14:paraId="43EB6C04" w14:textId="77777777" w:rsidR="0040431A" w:rsidRDefault="00000000">
      <w:pPr>
        <w:pStyle w:val="Listaconvietas"/>
      </w:pPr>
      <w:r>
        <w:t>ModuloJDBC/src/main/java/.../UsuarioDAO.java – CRUD JDBC.</w:t>
      </w:r>
    </w:p>
    <w:sectPr w:rsidR="0040431A" w:rsidSect="00034616">
      <w:footerReference w:type="defaul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F7D0A" w14:textId="77777777" w:rsidR="00626DCF" w:rsidRDefault="00626DCF">
      <w:pPr>
        <w:spacing w:after="0" w:line="240" w:lineRule="auto"/>
      </w:pPr>
      <w:r>
        <w:separator/>
      </w:r>
    </w:p>
  </w:endnote>
  <w:endnote w:type="continuationSeparator" w:id="0">
    <w:p w14:paraId="34A16137" w14:textId="77777777" w:rsidR="00626DCF" w:rsidRDefault="00626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CAFA9" w14:textId="1A06545B" w:rsidR="0040431A" w:rsidRDefault="0040431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B7B6" w14:textId="77777777" w:rsidR="00626DCF" w:rsidRDefault="00626DCF">
      <w:pPr>
        <w:spacing w:after="0" w:line="240" w:lineRule="auto"/>
      </w:pPr>
      <w:r>
        <w:separator/>
      </w:r>
    </w:p>
  </w:footnote>
  <w:footnote w:type="continuationSeparator" w:id="0">
    <w:p w14:paraId="0EB1EEC8" w14:textId="77777777" w:rsidR="00626DCF" w:rsidRDefault="00626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111498">
    <w:abstractNumId w:val="8"/>
  </w:num>
  <w:num w:numId="2" w16cid:durableId="669597745">
    <w:abstractNumId w:val="6"/>
  </w:num>
  <w:num w:numId="3" w16cid:durableId="538862011">
    <w:abstractNumId w:val="5"/>
  </w:num>
  <w:num w:numId="4" w16cid:durableId="936251959">
    <w:abstractNumId w:val="4"/>
  </w:num>
  <w:num w:numId="5" w16cid:durableId="1778406132">
    <w:abstractNumId w:val="7"/>
  </w:num>
  <w:num w:numId="6" w16cid:durableId="1892961522">
    <w:abstractNumId w:val="3"/>
  </w:num>
  <w:num w:numId="7" w16cid:durableId="1556702851">
    <w:abstractNumId w:val="2"/>
  </w:num>
  <w:num w:numId="8" w16cid:durableId="1334455449">
    <w:abstractNumId w:val="1"/>
  </w:num>
  <w:num w:numId="9" w16cid:durableId="931163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431A"/>
    <w:rsid w:val="004F7275"/>
    <w:rsid w:val="00626DCF"/>
    <w:rsid w:val="00713E2F"/>
    <w:rsid w:val="00931A61"/>
    <w:rsid w:val="00A06D9B"/>
    <w:rsid w:val="00AA1D8D"/>
    <w:rsid w:val="00B47730"/>
    <w:rsid w:val="00B677EE"/>
    <w:rsid w:val="00CB0664"/>
    <w:rsid w:val="00D76E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A11231"/>
  <w14:defaultImageDpi w14:val="300"/>
  <w15:docId w15:val="{0278B007-634D-4A7C-A396-A2827AA62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2325</Words>
  <Characters>12791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Cjs</cp:lastModifiedBy>
  <cp:revision>4</cp:revision>
  <dcterms:created xsi:type="dcterms:W3CDTF">2026-10-02T00:09:00Z</dcterms:created>
  <dcterms:modified xsi:type="dcterms:W3CDTF">2026-10-02T00:27:00Z</dcterms:modified>
  <cp:category/>
</cp:coreProperties>
</file>